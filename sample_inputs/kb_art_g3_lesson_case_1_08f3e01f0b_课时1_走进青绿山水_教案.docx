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2D5A4A"/>
          <w:sz w:val="36"/>
        </w:rPr>
        <w:t>课时1《走进青绿山水》教案</w:t>
      </w:r>
    </w:p>
    <w:p>
      <w:pPr>
        <w:spacing w:before="40" w:after="40"/>
      </w:pPr>
      <w:r>
        <w:rPr>
          <w:b/>
          <w:color w:val="2D5A4A"/>
          <w:sz w:val="20"/>
        </w:rPr>
        <w:t>所属大单元：</w:t>
      </w:r>
      <w:r>
        <w:rPr>
          <w:sz w:val="20"/>
        </w:rPr>
        <w:t xml:space="preserve"> 第三单元 青绿中国色</w:t>
      </w:r>
    </w:p>
    <w:p>
      <w:pPr>
        <w:spacing w:before="40" w:after="40"/>
      </w:pPr>
      <w:r>
        <w:rPr>
          <w:b/>
          <w:color w:val="2D5A4A"/>
          <w:sz w:val="20"/>
        </w:rPr>
        <w:t>子课时名：</w:t>
      </w:r>
      <w:r>
        <w:rPr>
          <w:sz w:val="20"/>
        </w:rPr>
        <w:t xml:space="preserve"> 走进青绿山水</w:t>
      </w:r>
    </w:p>
    <w:p>
      <w:pPr>
        <w:spacing w:before="40" w:after="40"/>
      </w:pPr>
      <w:r>
        <w:rPr>
          <w:b/>
          <w:color w:val="2D5A4A"/>
          <w:sz w:val="20"/>
        </w:rPr>
        <w:t>年级：</w:t>
      </w:r>
      <w:r>
        <w:rPr>
          <w:sz w:val="20"/>
        </w:rPr>
        <w:t xml:space="preserve"> 三年级</w:t>
      </w:r>
    </w:p>
    <w:p>
      <w:pPr>
        <w:spacing w:before="40" w:after="40"/>
      </w:pPr>
      <w:r>
        <w:rPr>
          <w:b/>
          <w:color w:val="2D5A4A"/>
          <w:sz w:val="20"/>
        </w:rPr>
        <w:t>课时：</w:t>
      </w:r>
      <w:r>
        <w:rPr>
          <w:sz w:val="20"/>
        </w:rPr>
        <w:t xml:space="preserve"> 1</w:t>
      </w:r>
    </w:p>
    <w:p>
      <w:pPr>
        <w:spacing w:before="40" w:after="40"/>
      </w:pPr>
      <w:r>
        <w:rPr>
          <w:b/>
          <w:color w:val="2D5A4A"/>
          <w:sz w:val="20"/>
        </w:rPr>
        <w:t>授课教师：</w:t>
      </w:r>
      <w:r>
        <w:rPr>
          <w:sz w:val="20"/>
        </w:rPr>
        <w:t xml:space="preserve"> 徐涛</w:t>
      </w:r>
    </w:p>
    <w:p>
      <w:pPr>
        <w:spacing w:before="40" w:after="40"/>
      </w:pPr>
      <w:r>
        <w:rPr>
          <w:b/>
          <w:color w:val="2D5A4A"/>
          <w:sz w:val="20"/>
        </w:rPr>
        <w:t>核心活动：</w:t>
      </w:r>
      <w:r>
        <w:rPr>
          <w:sz w:val="20"/>
        </w:rPr>
        <w:t xml:space="preserve"> 观察青绿色彩，用自己的话说出2-3个感受，填写"青绿初印象"学习单</w:t>
      </w:r>
    </w:p>
    <w:p>
      <w:pPr>
        <w:spacing w:before="40" w:after="40"/>
      </w:pPr>
      <w:r>
        <w:rPr>
          <w:b/>
          <w:color w:val="2D5A4A"/>
          <w:sz w:val="20"/>
        </w:rPr>
        <w:t>版本：</w:t>
      </w:r>
      <w:r>
        <w:rPr>
          <w:sz w:val="20"/>
        </w:rPr>
        <w:t xml:space="preserve"> v2.1（根据卷猫先生教学经验修订；修正学生准备清单）</w:t>
      </w:r>
    </w:p>
    <w:p>
      <w:pPr>
        <w:spacing w:before="40" w:after="40"/>
      </w:pPr>
      <w:r>
        <w:rPr>
          <w:b/>
          <w:color w:val="2D5A4A"/>
          <w:sz w:val="20"/>
        </w:rPr>
        <w:t>修订说明：</w:t>
      </w:r>
      <w:r>
        <w:rPr>
          <w:sz w:val="20"/>
        </w:rPr>
        <w:t xml:space="preserve"> 时间根据内容层层递进分配；删除红蓝贴纸为必须环节；学生准备改为常规工具；增加小美素材清单</w:t>
      </w:r>
    </w:p>
    <w:p>
      <w:pPr>
        <w:pStyle w:val="Heading2"/>
        <w:spacing w:before="200" w:after="80"/>
      </w:pPr>
      <w:r>
        <w:rPr>
          <w:color w:val="2D5A4A"/>
          <w:sz w:val="26"/>
        </w:rPr>
        <w:t>字段说明</w:t>
      </w:r>
    </w:p>
    <w:p>
      <w:pPr>
        <w:spacing w:before="40" w:after="80"/>
      </w:pPr>
      <w:r>
        <w:rPr>
          <w:color w:val="333333"/>
          <w:sz w:val="20"/>
        </w:rPr>
        <w:t>飞书「教学环节表」共16个字段，本文档为母版，填写时按以下字段对应关系操作：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字段名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所属大单元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本案例填写：第三单元：青绿中国色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所属子课时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本案例填写：课时1：走进青绿山水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教学的步骤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行标识，如：课时1-步骤1-引入课题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步骤顺序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数字，如：1、2、3…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步骤名称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如：引入课题、远观千里江山图…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步骤时长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数字（分钟）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步骤目标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本环节要达成的目标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教师话术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老师实际说的话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学生任务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学生做的具体行为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材料需求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本步骤需要的材料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技术支持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投影仪等技术支持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成功标准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怎么算完成得好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引导问题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老师的提问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反馈要点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老师的点评要点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备注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版本/状态说明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人员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飞书用户字段，本案例留空</w:t>
            </w:r>
          </w:p>
        </w:tc>
      </w:tr>
    </w:tbl>
    <w:p/>
    <w:p>
      <w:pPr>
        <w:pStyle w:val="Heading2"/>
        <w:spacing w:before="200" w:after="80"/>
      </w:pPr>
      <w:r>
        <w:rPr>
          <w:color w:val="2D5A4A"/>
          <w:sz w:val="26"/>
        </w:rPr>
        <w:t>材料说明（标准格式：分学生准备 + 老师准备）</w:t>
      </w:r>
    </w:p>
    <w:p>
      <w:pPr>
        <w:spacing w:before="40" w:after="80"/>
      </w:pPr>
      <w:r>
        <w:rPr>
          <w:color w:val="333333"/>
          <w:sz w:val="20"/>
        </w:rPr>
        <w:t>【学生准备】（常规携带工具，本节课用到）</w:t>
      </w:r>
    </w:p>
    <w:p>
      <w:pPr>
        <w:pStyle w:val="ListBullet"/>
        <w:spacing w:before="20" w:after="20"/>
        <w:ind w:left="283"/>
      </w:pPr>
      <w:r>
        <w:rPr>
          <w:sz w:val="20"/>
        </w:rPr>
        <w:t>水彩笔或油画棒（绿色系为主，也可带全套）</w:t>
      </w:r>
    </w:p>
    <w:p>
      <w:pPr>
        <w:pStyle w:val="ListBullet"/>
        <w:spacing w:before="20" w:after="20"/>
        <w:ind w:left="283"/>
      </w:pPr>
      <w:r>
        <w:rPr>
          <w:sz w:val="20"/>
        </w:rPr>
        <w:t>剪刀、双面胶</w:t>
      </w:r>
    </w:p>
    <w:p>
      <w:pPr>
        <w:pStyle w:val="ListBullet"/>
        <w:spacing w:before="20" w:after="20"/>
        <w:ind w:left="283"/>
      </w:pPr>
      <w:r>
        <w:rPr>
          <w:sz w:val="20"/>
        </w:rPr>
        <w:t>硬卡纸 / 软卡纸</w:t>
      </w:r>
    </w:p>
    <w:p>
      <w:pPr>
        <w:pStyle w:val="ListBullet"/>
        <w:spacing w:before="20" w:after="20"/>
        <w:ind w:left="283"/>
      </w:pPr>
      <w:r>
        <w:rPr>
          <w:sz w:val="20"/>
        </w:rPr>
        <w:t>课堂学习单（"青绿初印象"学习单，发给学生）</w:t>
      </w:r>
    </w:p>
    <w:p>
      <w:pPr>
        <w:spacing w:before="40" w:after="80"/>
      </w:pPr>
      <w:r>
        <w:rPr>
          <w:color w:val="333333"/>
          <w:sz w:val="20"/>
        </w:rPr>
        <w:t>【老师准备】</w:t>
      </w:r>
    </w:p>
    <w:p>
      <w:pPr>
        <w:pStyle w:val="ListBullet"/>
        <w:spacing w:before="20" w:after="20"/>
        <w:ind w:left="283"/>
      </w:pPr>
      <w:r>
        <w:rPr>
          <w:sz w:val="20"/>
        </w:rPr>
        <w:t>青绿山水PPT（20页）→ 小美制作</w:t>
      </w:r>
    </w:p>
    <w:p>
      <w:pPr>
        <w:pStyle w:val="ListBullet"/>
        <w:spacing w:before="20" w:after="20"/>
        <w:ind w:left="283"/>
      </w:pPr>
      <w:r>
        <w:rPr>
          <w:sz w:val="20"/>
        </w:rPr>
        <w:t>《千里江山图》复制品（2张）→ 小美制作</w:t>
      </w:r>
    </w:p>
    <w:p>
      <w:pPr>
        <w:pStyle w:val="ListBullet"/>
        <w:spacing w:before="20" w:after="20"/>
        <w:ind w:left="283"/>
      </w:pPr>
      <w:r>
        <w:rPr>
          <w:sz w:val="20"/>
        </w:rPr>
        <w:t>石青、石绿颜料实物（小组传递观察用，每组1份）</w:t>
      </w:r>
    </w:p>
    <w:p>
      <w:pPr>
        <w:pStyle w:val="ListBullet"/>
        <w:spacing w:before="20" w:after="20"/>
        <w:ind w:left="283"/>
      </w:pPr>
      <w:r>
        <w:rPr>
          <w:sz w:val="20"/>
        </w:rPr>
        <w:t>打印的学习单（"青绿初印象"学习单，每生1张）</w:t>
      </w:r>
    </w:p>
    <w:p>
      <w:pPr>
        <w:pStyle w:val="ListBullet"/>
        <w:spacing w:before="20" w:after="20"/>
        <w:ind w:left="283"/>
      </w:pPr>
      <w:r>
        <w:rPr>
          <w:sz w:val="20"/>
        </w:rPr>
        <w:t>实物投影仪（展示学生作品）</w:t>
      </w:r>
    </w:p>
    <w:p>
      <w:pPr>
        <w:pStyle w:val="ListBullet"/>
        <w:spacing w:before="20" w:after="20"/>
        <w:ind w:left="283"/>
      </w:pPr>
      <w:r>
        <w:rPr>
          <w:sz w:val="20"/>
        </w:rPr>
        <w:t>备用学习单（10张）</w:t>
      </w:r>
    </w:p>
    <w:p>
      <w:pPr>
        <w:spacing w:before="80" w:after="80"/>
        <w:ind w:left="567"/>
      </w:pPr>
      <w:r>
        <w:rPr>
          <w:i/>
          <w:color w:val="555555"/>
          <w:sz w:val="20"/>
        </w:rPr>
        <w:t>**注：** 本课不涉及毛笔/墨汁/调色盘，这些是下节课（课时2）的工具。课时1结束时课堂告知学生下节课需要带的特殊工具，并发家长群通知。</w:t>
      </w:r>
    </w:p>
    <w:p>
      <w:pPr>
        <w:pStyle w:val="Heading2"/>
        <w:spacing w:before="200" w:after="80"/>
      </w:pPr>
      <w:r>
        <w:rPr>
          <w:color w:val="2D5A4A"/>
          <w:sz w:val="26"/>
        </w:rPr>
        <w:t>教学环节表 · 完整填写内容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所属大单元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所属子课时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教学的步骤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步骤顺序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步骤名称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步骤时长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步骤目标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教师话术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学生任务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材料需求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技术支持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成功标准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引导问题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反馈要点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备注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第三单元：青绿中国色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课时1：走进青绿山水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课时1-步骤1-引入课题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引入课题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引发好奇心，引入"青绿山水"课题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同学们，今天我们开始第三单元。这个单元，我们一起来认识一种最美的中国传统色彩——青色和绿色。有个词叫"青绿山水"，说的就是中国古人把山山水水画成了深深浅浅的绿色。今天这节课，我们先用眼睛来感受它们。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说出1-2个与"绿色"相关的词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无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PPT（封面）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投影仪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能说出2-3个与"绿"相关的词汇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你见过绿色的山吗？你觉得绿色的山和水是什么样子？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表扬所有发言的同学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此为v2.1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第三单元：青绿中国色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课时1：走进青绿山水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课时1-步骤2-远观千里江山图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2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远观千里江山图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5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通过《千里江山图》引发学生对青绿色彩的第一感受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我们一起来看一幅古画——《千里江山图》。这是宋代画家王希孟画的，画的是中国的大好河山。请同学们仔细看：你看到了哪些颜色？哪些地方是绿色的？谁来说说，这幅画给你什么感觉？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观察，说出自己看到的颜色和感受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无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PPT（千里江山图高清全图）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投影仪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能用1-2个词描述画面色彩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你看到了哪些绿色？这幅画给你的感觉是什么？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板书学生关键词：青绿、深深浅浅、山、水美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此为v2.1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第三单元：青绿中国色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课时1：走进青绿山水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课时1-步骤3-近触矿物颜料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近触矿物颜料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认识石青、石绿实物，建立触感记忆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画这幅画用的绿色不是普通的绿色，而是用两种特别的矿物做的——石青和石绿。请同学们传看一下（小组传递），摸摸看、闻闻看，告诉我你发现了什么。注意：这些是矿物颜料，沾手用湿布擦就好，不要放嘴里。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小组传递观察，说出1个发现（颜色/质地/气味）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石青、石绿颜料实物（小组传递，每组1份）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无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无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能用1个词描述触感或视觉感受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石青和石绿看起来摸起来有什么不同？你觉得它们像什么？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板书：石青（深蓝绿）、石绿（浅蓝绿）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此为v2.1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第三单元：青绿中国色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课时1：走进青绿山水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课时1-步骤4-涂色探索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4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涂色探索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12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用涂色动手感受青绿色的深浅变化，建立"动手感知"的课堂基调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现在，请拿出你的水彩笔或油画棒，在学习单上找出你认为是"青绿色"的颜色，涂在学习单第一个格子里。再找一个"更深的青绿"，涂在第二个格子里。你能找到几种不同的青绿？请写下来：这几种颜色有什么区别？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完成学习单：涂出2-3种不同深浅的青绿色，写下区别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"青绿初印象"学习单、水彩笔或油画棒（学生自带）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无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无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学习单涂色完成；能说出2-3种青绿的区别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你涂的这几个颜色有什么不同？哪个最深？哪个最浅？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不评判对错，鼓励所有尝试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此为v2.1，时间可弹性延长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第三单元：青绿中国色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课时1：走进青绿山水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课时1-步骤5-分享与交流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分享与交流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通过分享，感受不同人对青绿的不同理解，建立"审美多元"的意识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完成的同学把学习单举起来。我选几位同学的作品贴到黑板上。大家看看：同样都是"青绿色"，每个人找到的深浅一样吗？谁能告诉老师，你和同学的颜色有什么不同？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观察同伴作品，说出1-2个发现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学习单（红蓝贴纸用于展评，可选）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实物投影仪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能用语言描述同伴作品的色彩特点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你找到了几种青绿色？和同学比呢？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强调：审美没有标准答案，每人的感受都值得尊重；贴纸是可选的鼓励工具，不是必须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此为v2.1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第三单元：青绿中国色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课时1：走进青绿山水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课时1-步骤6-课堂小结与预告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6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课堂小结与预告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4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梳理本课收获，引出下节课调色期待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今天我们认识了两种最美的中国传统颜色——石青和石绿。下节课，我们要用手里的毛笔，亲手调出不同的青绿色。请每位同学下节课带好：**毛笔、墨汁、调色盘、清水**。老师会发家长群通知。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记住下节课要带的工具材料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无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PPT（结语页）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投影仪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能说出石青、石绿两个名称，知道下节课要带毛笔/墨汁/调色盘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谁来说说，今天我们认识了哪两种颜色？下节课我们要学什么？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表扬积极发言的同学，调动态势；提醒发家长群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此为v2.1</w:t>
            </w:r>
          </w:p>
        </w:tc>
      </w:tr>
    </w:tbl>
    <w:p/>
    <w:p>
      <w:pPr>
        <w:pStyle w:val="Heading2"/>
        <w:spacing w:before="200" w:after="80"/>
      </w:pPr>
      <w:r>
        <w:rPr>
          <w:color w:val="2D5A4A"/>
          <w:sz w:val="26"/>
        </w:rPr>
        <w:t>"青绿初印象"学习单（草稿）</w:t>
      </w:r>
    </w:p>
    <w:p>
      <w:pPr>
        <w:spacing w:before="80" w:after="80"/>
        <w:ind w:left="567"/>
      </w:pPr>
      <w:r>
        <w:rPr>
          <w:i/>
          <w:color w:val="555555"/>
          <w:sz w:val="20"/>
        </w:rPr>
        <w:t>**青绿初印象 学习单**</w:t>
      </w:r>
    </w:p>
    <w:p>
      <w:pPr>
        <w:spacing w:before="80" w:after="80"/>
        <w:ind w:left="567"/>
      </w:pPr>
      <w:r>
        <w:rPr>
          <w:i/>
          <w:color w:val="555555"/>
          <w:sz w:val="20"/>
        </w:rPr>
        <w:t>姓名：__________  班级：__________</w:t>
      </w:r>
    </w:p>
    <w:p>
      <w:pPr>
        <w:spacing w:before="80" w:after="80"/>
        <w:ind w:left="567"/>
      </w:pPr>
      <w:r>
        <w:rPr>
          <w:i/>
          <w:color w:val="555555"/>
          <w:sz w:val="20"/>
        </w:rPr>
      </w:r>
    </w:p>
    <w:p>
      <w:pPr>
        <w:spacing w:before="80" w:after="80"/>
        <w:ind w:left="567"/>
      </w:pPr>
      <w:r>
        <w:rPr>
          <w:i/>
          <w:color w:val="555555"/>
          <w:sz w:val="20"/>
        </w:rPr>
        <w:t>**1. 我观察到的颜色（用彩笔涂色）**</w:t>
      </w:r>
    </w:p>
    <w:p>
      <w:pPr>
        <w:spacing w:before="80" w:after="80"/>
        <w:ind w:left="567"/>
      </w:pPr>
      <w:r>
        <w:rPr>
          <w:i/>
          <w:color w:val="555555"/>
          <w:sz w:val="20"/>
        </w:rPr>
        <w:t>（涂色区域：3格，分别涂出不同深浅的青绿色）</w:t>
      </w:r>
    </w:p>
    <w:p>
      <w:pPr>
        <w:spacing w:before="80" w:after="80"/>
        <w:ind w:left="567"/>
      </w:pPr>
      <w:r>
        <w:rPr>
          <w:i/>
          <w:color w:val="555555"/>
          <w:sz w:val="20"/>
        </w:rPr>
      </w:r>
    </w:p>
    <w:p>
      <w:pPr>
        <w:spacing w:before="80" w:after="80"/>
        <w:ind w:left="567"/>
      </w:pPr>
      <w:r>
        <w:rPr>
          <w:i/>
          <w:color w:val="555555"/>
          <w:sz w:val="20"/>
        </w:rPr>
        <w:t>**2. 这几种颜色有什么区别？（用词语描述）**</w:t>
      </w:r>
    </w:p>
    <w:p>
      <w:pPr>
        <w:spacing w:before="80" w:after="80"/>
        <w:ind w:left="567"/>
      </w:pPr>
      <w:r>
        <w:rPr>
          <w:i/>
          <w:color w:val="555555"/>
          <w:sz w:val="20"/>
        </w:rPr>
        <w:t>________________________________________________</w:t>
      </w:r>
    </w:p>
    <w:p>
      <w:pPr>
        <w:spacing w:before="80" w:after="80"/>
        <w:ind w:left="567"/>
      </w:pPr>
      <w:r>
        <w:rPr>
          <w:i/>
          <w:color w:val="555555"/>
          <w:sz w:val="20"/>
        </w:rPr>
      </w:r>
    </w:p>
    <w:p>
      <w:pPr>
        <w:spacing w:before="80" w:after="80"/>
        <w:ind w:left="567"/>
      </w:pPr>
      <w:r>
        <w:rPr>
          <w:i/>
          <w:color w:val="555555"/>
          <w:sz w:val="20"/>
        </w:rPr>
        <w:t>**3. 联想到的自然中的东西（画出来或写出来）**</w:t>
      </w:r>
    </w:p>
    <w:p>
      <w:pPr>
        <w:spacing w:before="80" w:after="80"/>
        <w:ind w:left="567"/>
      </w:pPr>
      <w:r>
        <w:rPr>
          <w:i/>
          <w:color w:val="555555"/>
          <w:sz w:val="20"/>
        </w:rPr>
        <w:t>________________________________________________</w:t>
      </w:r>
    </w:p>
    <w:p>
      <w:pPr>
        <w:spacing w:before="80" w:after="80"/>
        <w:ind w:left="567"/>
      </w:pPr>
      <w:r>
        <w:rPr>
          <w:i/>
          <w:color w:val="555555"/>
          <w:sz w:val="20"/>
        </w:rPr>
      </w:r>
    </w:p>
    <w:p>
      <w:pPr>
        <w:spacing w:before="80" w:after="80"/>
        <w:ind w:left="567"/>
      </w:pPr>
      <w:r>
        <w:rPr>
          <w:i/>
          <w:color w:val="555555"/>
          <w:sz w:val="20"/>
        </w:rPr>
        <w:t>**4. 今天的收获（用自己的话写1-2句）**</w:t>
      </w:r>
    </w:p>
    <w:p>
      <w:pPr>
        <w:spacing w:before="80" w:after="80"/>
        <w:ind w:left="567"/>
      </w:pPr>
      <w:r>
        <w:rPr>
          <w:i/>
          <w:color w:val="555555"/>
          <w:sz w:val="20"/>
        </w:rPr>
        <w:t>________________________________________________</w:t>
      </w:r>
    </w:p>
    <w:p>
      <w:pPr>
        <w:pStyle w:val="Heading2"/>
        <w:spacing w:before="200" w:after="80"/>
      </w:pPr>
      <w:r>
        <w:rPr>
          <w:color w:val="2D5A4A"/>
          <w:sz w:val="26"/>
        </w:rPr>
        <w:t>PPT素材说明（给小美看）</w:t>
      </w:r>
    </w:p>
    <w:p>
      <w:pPr>
        <w:spacing w:before="40" w:after="80"/>
      </w:pPr>
      <w:r>
        <w:rPr>
          <w:color w:val="333333"/>
          <w:sz w:val="20"/>
        </w:rPr>
        <w:t>每个步骤需要几张PPT页面、页面里放什么内容，详见下表。</w:t>
      </w:r>
    </w:p>
    <w:p>
      <w:pPr>
        <w:pStyle w:val="Heading3"/>
        <w:spacing w:before="160" w:after="60"/>
      </w:pPr>
      <w:r>
        <w:rPr>
          <w:color w:val="2D5A4A"/>
          <w:sz w:val="22"/>
        </w:rPr>
        <w:t>PPT页面清单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页面内容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图片需求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文字内容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步骤1 引入课题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**封面页**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《千里江山图》卷首图局部特写，突出青绿色彩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课题：走进青绿山水；第三单元 青绿中国色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背景淡青绿渐变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步骤2 远观千里江山图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**千里江山图展示**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《千里江山图》高清全图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无文字，图片为主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高清，色彩还原准确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步骤3 近触矿物颜料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**石青石绿展示**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石青、石绿颜料实物并排照片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标注：石青（深蓝绿）/ 石绿（浅蓝绿）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清晰、色彩还原准确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步骤4 涂色探索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**学习单示意页**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空白的"青绿初印象"学习单样式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说明填写要求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展示格式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步骤5 分享与交流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**无PPT页面**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无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无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用实物投影仪展示学生作品，无需单独PPT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步骤6 课堂小结与预告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**结语/下节预告**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淡青绿山水局部图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下节预告：调出深深浅浅的青绿；提醒：下节课带毛笔/墨汁/调色盘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呼应封面风格</w:t>
            </w:r>
          </w:p>
        </w:tc>
      </w:tr>
    </w:tbl>
    <w:p/>
    <w:p>
      <w:pPr>
        <w:pStyle w:val="Heading3"/>
        <w:spacing w:before="160" w:after="60"/>
      </w:pPr>
      <w:r>
        <w:rPr>
          <w:color w:val="2D5A4A"/>
          <w:sz w:val="22"/>
        </w:rPr>
        <w:t>给小美的补充说明</w:t>
      </w:r>
    </w:p>
    <w:p>
      <w:pPr>
        <w:spacing w:before="40" w:after="40"/>
      </w:pPr>
      <w:r>
        <w:rPr>
          <w:b/>
          <w:color w:val="2D5A4A"/>
          <w:sz w:val="20"/>
        </w:rPr>
        <w:t>整体风格：</w:t>
      </w:r>
      <w:r>
        <w:rPr>
          <w:sz w:val="20"/>
        </w:rPr>
      </w:r>
    </w:p>
    <w:p>
      <w:pPr>
        <w:pStyle w:val="ListBullet"/>
        <w:spacing w:before="20" w:after="20"/>
        <w:ind w:left="283"/>
      </w:pPr>
      <w:r>
        <w:rPr>
          <w:sz w:val="20"/>
        </w:rPr>
        <w:t>色调以青绿色为主（呼应本课主题）</w:t>
      </w:r>
    </w:p>
    <w:p>
      <w:pPr>
        <w:pStyle w:val="ListBullet"/>
        <w:spacing w:before="20" w:after="20"/>
        <w:ind w:left="283"/>
      </w:pPr>
      <w:r>
        <w:rPr>
          <w:sz w:val="20"/>
        </w:rPr>
        <w:t>字体清晰，适合三年级学生阅读</w:t>
      </w:r>
    </w:p>
    <w:p>
      <w:pPr>
        <w:pStyle w:val="ListBullet"/>
        <w:spacing w:before="20" w:after="20"/>
        <w:ind w:left="283"/>
      </w:pPr>
      <w:r>
        <w:rPr>
          <w:sz w:val="20"/>
        </w:rPr>
        <w:t>避免文字过多，以图为主</w:t>
      </w:r>
    </w:p>
    <w:p>
      <w:pPr>
        <w:spacing w:before="40" w:after="40"/>
      </w:pPr>
      <w:r>
        <w:rPr>
          <w:b/>
          <w:color w:val="2D5A4A"/>
          <w:sz w:val="20"/>
        </w:rPr>
        <w:t>必做图片（优先级高）：</w:t>
      </w:r>
      <w:r>
        <w:rPr>
          <w:sz w:val="20"/>
        </w:rPr>
      </w:r>
    </w:p>
    <w:p>
      <w:pPr>
        <w:spacing w:before="40" w:after="80"/>
      </w:pPr>
      <w:r>
        <w:rPr>
          <w:color w:val="333333"/>
          <w:sz w:val="20"/>
        </w:rPr>
        <w:t>1. 《千里江山图》卷首图局部特写（封面，步骤1）</w:t>
      </w:r>
    </w:p>
    <w:p>
      <w:pPr>
        <w:spacing w:before="40" w:after="80"/>
      </w:pPr>
      <w:r>
        <w:rPr>
          <w:color w:val="333333"/>
          <w:sz w:val="20"/>
        </w:rPr>
        <w:t>2. 《千里江山图》高清全图（步骤2）</w:t>
      </w:r>
    </w:p>
    <w:p>
      <w:pPr>
        <w:spacing w:before="40" w:after="80"/>
      </w:pPr>
      <w:r>
        <w:rPr>
          <w:color w:val="333333"/>
          <w:sz w:val="20"/>
        </w:rPr>
        <w:t>3. 石青、石绿颜料实物并排照片（步骤3）</w:t>
      </w:r>
    </w:p>
    <w:p>
      <w:pPr>
        <w:spacing w:before="40" w:after="80"/>
      </w:pPr>
      <w:r>
        <w:rPr>
          <w:color w:val="333333"/>
          <w:sz w:val="20"/>
        </w:rPr>
        <w:t>4. 空白的"青绿初印象"学习单样式（步骤4）</w:t>
      </w:r>
    </w:p>
    <w:p>
      <w:pPr>
        <w:spacing w:before="40" w:after="80"/>
      </w:pPr>
      <w:r>
        <w:rPr>
          <w:color w:val="333333"/>
          <w:sz w:val="20"/>
        </w:rPr>
        <w:t>5. 结语/下节预告页（步骤6）</w:t>
      </w:r>
    </w:p>
    <w:p>
      <w:pPr>
        <w:spacing w:before="40" w:after="40"/>
      </w:pPr>
      <w:r>
        <w:rPr>
          <w:b/>
          <w:color w:val="2D5A4A"/>
          <w:sz w:val="20"/>
        </w:rPr>
        <w:t>可选图片：</w:t>
      </w:r>
      <w:r>
        <w:rPr>
          <w:sz w:val="20"/>
        </w:rPr>
      </w:r>
    </w:p>
    <w:p>
      <w:pPr>
        <w:pStyle w:val="ListBullet"/>
        <w:spacing w:before="20" w:after="20"/>
        <w:ind w:left="283"/>
      </w:pPr>
      <w:r>
        <w:rPr>
          <w:sz w:val="20"/>
        </w:rPr>
        <w:t>淡青绿山水局部图（步骤6结语页背景，可选）</w:t>
      </w:r>
    </w:p>
    <w:p>
      <w:pPr>
        <w:spacing w:before="40" w:after="40"/>
      </w:pPr>
      <w:r>
        <w:rPr>
          <w:b/>
          <w:color w:val="2D5A4A"/>
          <w:sz w:val="20"/>
        </w:rPr>
        <w:t>尺寸建议：</w:t>
      </w:r>
      <w:r>
        <w:rPr>
          <w:sz w:val="20"/>
        </w:rPr>
      </w:r>
    </w:p>
    <w:p>
      <w:pPr>
        <w:pStyle w:val="ListBullet"/>
        <w:spacing w:before="20" w:after="20"/>
        <w:ind w:left="283"/>
      </w:pPr>
      <w:r>
        <w:rPr>
          <w:sz w:val="20"/>
        </w:rPr>
        <w:t>所有图片横版16:9，PPT适配</w:t>
      </w:r>
    </w:p>
    <w:p>
      <w:pPr>
        <w:pStyle w:val="ListBullet"/>
        <w:spacing w:before="20" w:after="20"/>
        <w:ind w:left="283"/>
      </w:pPr>
      <w:r>
        <w:rPr>
          <w:sz w:val="20"/>
        </w:rPr>
        <w:t>《千里江山图》需要高清图，避免拉伸变形</w:t>
      </w:r>
    </w:p>
    <w:p>
      <w:pPr>
        <w:pStyle w:val="Heading2"/>
        <w:spacing w:before="200" w:after="80"/>
      </w:pPr>
      <w:r>
        <w:rPr>
          <w:color w:val="2D5A4A"/>
          <w:sz w:val="26"/>
        </w:rPr>
        <w:t>试写疑问</w:t>
      </w:r>
    </w:p>
    <w:p>
      <w:pPr>
        <w:spacing w:before="40" w:after="80"/>
      </w:pPr>
      <w:r>
        <w:rPr>
          <w:color w:val="333333"/>
          <w:sz w:val="20"/>
        </w:rPr>
        <w:t>1. **学习单格式**：是否需要预先印好3格底色，还是空白让学生自己涂色？</w:t>
      </w:r>
    </w:p>
    <w:p>
      <w:pPr>
        <w:spacing w:before="40" w:after="80"/>
      </w:pPr>
      <w:r>
        <w:rPr>
          <w:color w:val="333333"/>
          <w:sz w:val="20"/>
        </w:rPr>
        <w:t>2. **石青石绿实物**：每组1份是否足够？三年级40人/6组，每组约6-7人</w:t>
      </w:r>
    </w:p>
    <w:p>
      <w:pPr>
        <w:spacing w:before="40" w:after="80"/>
      </w:pPr>
      <w:r>
        <w:rPr>
          <w:color w:val="333333"/>
          <w:sz w:val="20"/>
        </w:rPr>
        <w:t>3. **实物投影仪**：是否每个教室都有？（展示学生作品的关键设备）</w:t>
      </w:r>
    </w:p>
    <w:p>
      <w:r>
        <w:br w:type="page"/>
      </w:r>
    </w:p>
    <w:p>
      <w:pPr>
        <w:jc w:val="center"/>
      </w:pPr>
      <w:r>
        <w:rPr>
          <w:b/>
          <w:i w:val="0"/>
          <w:color w:val="1F497D"/>
          <w:sz w:val="28"/>
        </w:rPr>
        <w:t>教学反思</w:t>
      </w:r>
    </w:p>
    <w:p>
      <w:pPr>
        <w:jc w:val="center"/>
      </w:pPr>
      <w:r>
        <w:rPr>
          <w:b w:val="0"/>
          <w:i/>
          <w:color w:val="707070"/>
          <w:sz w:val="20"/>
        </w:rPr>
        <w:t>三年级 · 第三单元第1课 · 走进青绿山水</w:t>
      </w:r>
    </w:p>
    <w:p/>
    <w:p>
      <w:r>
        <w:rPr>
          <w:b/>
          <w:i w:val="0"/>
          <w:color w:val="2E74B5"/>
          <w:sz w:val="22"/>
        </w:rPr>
        <w:t>教学目标达成情况</w:t>
      </w:r>
    </w:p>
    <w:p>
      <w:pPr>
        <w:spacing w:line="360" w:lineRule="auto"/>
        <w:ind w:firstLine="440"/>
      </w:pPr>
      <w:r>
        <w:rPr>
          <w:sz w:val="21"/>
        </w:rPr>
        <w:t>本课是青绿山水单元的开启课，目标是激发学生对青绿色彩的审美感受，初步了解中国传统山水画的视觉语言。从达成情况看，学生对"青绿色"并不陌生，但对中国山水画的"意境"概念理解较浅——多数学生能说出"这幅画有山有水"，但不能进一步描述画面中的空间关系和意境。这符合三年级学生的认知特点，对"有具象形象"的画面容易理解，对"意境""留白"等抽象概念则需要更多时间。</w:t>
      </w:r>
    </w:p>
    <w:p/>
    <w:p>
      <w:r>
        <w:rPr>
          <w:b/>
          <w:i w:val="0"/>
          <w:color w:val="2E74B5"/>
          <w:sz w:val="22"/>
        </w:rPr>
        <w:t>学生反应</w:t>
      </w:r>
    </w:p>
    <w:p>
      <w:pPr>
        <w:spacing w:line="360" w:lineRule="auto"/>
        <w:ind w:firstLine="440"/>
      </w:pPr>
      <w:r>
        <w:rPr>
          <w:sz w:val="21"/>
        </w:rPr>
        <w:t>学生最喜欢的环节是"千里江山图"的局部放大展示——细节的丰富程度让学生发出了一片惊叹。但这种惊叹主要集中在"画得很像""颜色很漂亮"等表层描述，缺乏更深层次的观察。传统山水画中"以白计黑"的留白手法，对于没有相关经验的学生来说，理解起来有一定难度——有学生问"画家是不是没画完"。这个问题的出现，提示我留白是需要在课堂上重点引导的内容。</w:t>
      </w:r>
    </w:p>
    <w:p/>
    <w:p>
      <w:r>
        <w:rPr>
          <w:b/>
          <w:i w:val="0"/>
          <w:color w:val="2E74B5"/>
          <w:sz w:val="22"/>
        </w:rPr>
        <w:t>策略有效性</w:t>
      </w:r>
    </w:p>
    <w:p>
      <w:pPr>
        <w:spacing w:line="360" w:lineRule="auto"/>
        <w:ind w:firstLine="440"/>
      </w:pPr>
      <w:r>
        <w:rPr>
          <w:sz w:val="21"/>
        </w:rPr>
        <w:t>"千里江山图"的使用是本课最大的亮点，真实的细节比任何语言都更有说服力。建议在这个环节多停留几分钟，让学生自由观察并提问，不需要急于总结。另外，在展示青绿山水画时，建议同时展示一幅水墨山水画，让学生感受"有颜色"和"无颜色"的不同，培养学生的色彩感知意识。本课也可以引入音乐背景（古琴或轻音乐），帮助学生建立"视觉意境"的整体感受。</w:t>
      </w:r>
    </w:p>
    <w:p/>
    <w:p>
      <w:r>
        <w:rPr>
          <w:b/>
          <w:i w:val="0"/>
          <w:color w:val="2E74B5"/>
          <w:sz w:val="22"/>
        </w:rPr>
        <w:t>改进方向</w:t>
      </w:r>
    </w:p>
    <w:p>
      <w:pPr>
        <w:spacing w:line="360" w:lineRule="auto"/>
        <w:ind w:firstLine="440"/>
      </w:pPr>
      <w:r>
        <w:rPr>
          <w:sz w:val="21"/>
        </w:rPr>
        <w:t>建议在本课增加一个"找一找"的小活动——在《千里江山图》中找出3-5处使用了青色的地方，并用词语描述每处青色的深浅和位置。这个活动能帮助学生建立对"青绿色阶"的初步感知，为后续的色阶练习课做铺垫。另外，建议在导入环节就让学生说出"青绿色让你想到了什么"，建立情感连接。</w:t>
      </w:r>
    </w:p>
    <w:p/>
    <w:p>
      <w:r>
        <w:br w:type="page"/>
      </w:r>
    </w:p>
    <w:p>
      <w:pPr>
        <w:jc w:val="center"/>
      </w:pPr>
      <w:r>
        <w:rPr>
          <w:b/>
          <w:i w:val="0"/>
          <w:color w:val="1F497D"/>
          <w:sz w:val="28"/>
        </w:rPr>
        <w:t>教学反思</w:t>
      </w:r>
    </w:p>
    <w:p>
      <w:pPr>
        <w:jc w:val="center"/>
      </w:pPr>
      <w:r>
        <w:rPr>
          <w:b w:val="0"/>
          <w:i/>
          <w:color w:val="707070"/>
          <w:sz w:val="20"/>
        </w:rPr>
        <w:t>三年级 · 第三单元第1课 · 走进青绿山水</w:t>
      </w:r>
    </w:p>
    <w:p/>
    <w:p>
      <w:r>
        <w:rPr>
          <w:b/>
          <w:i w:val="0"/>
          <w:color w:val="2E74B5"/>
          <w:sz w:val="22"/>
        </w:rPr>
        <w:t>教学目标达成情况</w:t>
      </w:r>
    </w:p>
    <w:p>
      <w:pPr>
        <w:spacing w:line="360" w:lineRule="auto"/>
        <w:ind w:firstLine="440"/>
      </w:pPr>
      <w:r>
        <w:rPr>
          <w:sz w:val="21"/>
        </w:rPr>
        <w:t>本课是青绿山水单元的开启课，目标是激发学生对青绿色彩的审美感受，初步了解中国传统山水画的视觉语言。从达成情况看，学生对"青绿色"并不陌生，但对中国山水画的"意境"概念理解较浅——多数学生能说出"这幅画有山有水"，但不能进一步描述画面中的空间关系和意境。这符合三年级学生的认知特点，对"有具象形象"的画面容易理解，对"意境""留白"等抽象概念则需要更多时间。</w:t>
      </w:r>
    </w:p>
    <w:p/>
    <w:p>
      <w:r>
        <w:rPr>
          <w:b/>
          <w:i w:val="0"/>
          <w:color w:val="2E74B5"/>
          <w:sz w:val="22"/>
        </w:rPr>
        <w:t>学生反应</w:t>
      </w:r>
    </w:p>
    <w:p>
      <w:pPr>
        <w:spacing w:line="360" w:lineRule="auto"/>
        <w:ind w:firstLine="440"/>
      </w:pPr>
      <w:r>
        <w:rPr>
          <w:sz w:val="21"/>
        </w:rPr>
        <w:t>学生最喜欢的环节是"千里江山图"的局部放大展示——细节的丰富程度让学生发出了一片惊叹。但这种惊叹主要集中在"画得很像""颜色很漂亮"等表层描述，缺乏更深层次的观察。传统山水画中"以白计黑"的留白手法，对于没有相关经验的学生来说，理解起来有一定难度——有学生问"画家是不是没画完"。这个问题的出现，提示我留白是需要在课堂上重点引导的内容。</w:t>
      </w:r>
    </w:p>
    <w:p/>
    <w:p>
      <w:r>
        <w:rPr>
          <w:b/>
          <w:i w:val="0"/>
          <w:color w:val="2E74B5"/>
          <w:sz w:val="22"/>
        </w:rPr>
        <w:t>策略有效性</w:t>
      </w:r>
    </w:p>
    <w:p>
      <w:pPr>
        <w:spacing w:line="360" w:lineRule="auto"/>
        <w:ind w:firstLine="440"/>
      </w:pPr>
      <w:r>
        <w:rPr>
          <w:sz w:val="21"/>
        </w:rPr>
        <w:t>"千里江山图"的使用是本课最大的亮点，真实的细节比任何语言都更有说服力。建议在这个环节多停留几分钟，让学生自由观察并提问，不需要急于总结。另外，在展示青绿山水画时，建议同时展示一幅水墨山水画，让学生感受"有颜色"和"无颜色"的不同，培养学生的色彩感知意识。本课也可以引入音乐背景（古琴或轻音乐），帮助学生建立"视觉意境"的整体感受。</w:t>
      </w:r>
    </w:p>
    <w:p/>
    <w:p>
      <w:r>
        <w:rPr>
          <w:b/>
          <w:i w:val="0"/>
          <w:color w:val="2E74B5"/>
          <w:sz w:val="22"/>
        </w:rPr>
        <w:t>改进方向</w:t>
      </w:r>
    </w:p>
    <w:p>
      <w:pPr>
        <w:spacing w:line="360" w:lineRule="auto"/>
        <w:ind w:firstLine="440"/>
      </w:pPr>
      <w:r>
        <w:rPr>
          <w:sz w:val="21"/>
        </w:rPr>
        <w:t>建议在本课增加一个"找一找"的小活动——在《千里江山图》中找出3-5处使用了青色的地方，并用词语描述每处青色的深浅和位置。这个活动能帮助学生建立对"青绿色阶"的初步感知，为后续的色阶练习课做铺垫。另外，建议在导入环节就让学生说出"青绿色让你想到了什么"，建立情感连接。</w:t>
      </w:r>
    </w:p>
    <w:p/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