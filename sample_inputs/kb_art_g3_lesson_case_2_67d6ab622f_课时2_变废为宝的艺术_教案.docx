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2D5A4A"/>
          <w:sz w:val="36"/>
        </w:rPr>
        <w:t>课时2《变废为宝的艺术》教案</w:t>
      </w:r>
    </w:p>
    <w:p>
      <w:pPr>
        <w:spacing w:before="40" w:after="40"/>
      </w:pPr>
      <w:r>
        <w:rPr>
          <w:b/>
          <w:color w:val="2D5A4A"/>
          <w:sz w:val="20"/>
        </w:rPr>
        <w:t>所属大单元：</w:t>
      </w:r>
      <w:r>
        <w:rPr>
          <w:sz w:val="20"/>
        </w:rPr>
        <w:t xml:space="preserve"> 第二单元 守护生命的摇篮</w:t>
      </w:r>
    </w:p>
    <w:p>
      <w:pPr>
        <w:spacing w:before="40" w:after="40"/>
      </w:pPr>
      <w:r>
        <w:rPr>
          <w:b/>
          <w:color w:val="2D5A4A"/>
          <w:sz w:val="20"/>
        </w:rPr>
        <w:t>子课时名：</w:t>
      </w:r>
      <w:r>
        <w:rPr>
          <w:sz w:val="20"/>
        </w:rPr>
        <w:t xml:space="preserve"> 变废为宝的艺术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spacing w:before="40" w:after="40"/>
      </w:pPr>
      <w:r>
        <w:rPr>
          <w:b/>
          <w:color w:val="2D5A4A"/>
          <w:sz w:val="20"/>
        </w:rPr>
        <w:t>课时：</w:t>
      </w:r>
      <w:r>
        <w:rPr>
          <w:sz w:val="20"/>
        </w:rPr>
        <w:t xml:space="preserve"> 2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核心活动：</w:t>
      </w:r>
      <w:r>
        <w:rPr>
          <w:sz w:val="20"/>
        </w:rPr>
        <w:t xml:space="preserve"> 用废旧材料设计一个海洋生物，画草图，填写设计说明，尝试简单拼接</w:t>
      </w:r>
    </w:p>
    <w:p>
      <w:pPr>
        <w:spacing w:before="40" w:after="40"/>
      </w:pPr>
      <w:r>
        <w:rPr>
          <w:b/>
          <w:color w:val="2D5A4A"/>
          <w:sz w:val="20"/>
        </w:rPr>
        <w:t>版本：</w:t>
      </w:r>
      <w:r>
        <w:rPr>
          <w:sz w:val="20"/>
        </w:rPr>
        <w:t xml:space="preserve"> v1.0</w:t>
      </w:r>
    </w:p>
    <w:p>
      <w:pPr>
        <w:spacing w:before="40" w:after="40"/>
      </w:pPr>
      <w:r>
        <w:rPr>
          <w:b/>
          <w:color w:val="2D5A4A"/>
          <w:sz w:val="20"/>
        </w:rPr>
        <w:t>生成日期：</w:t>
      </w:r>
      <w:r>
        <w:rPr>
          <w:sz w:val="20"/>
        </w:rPr>
        <w:t xml:space="preserve"> 2026-03-23</w:t>
      </w:r>
    </w:p>
    <w:p>
      <w:pPr>
        <w:pStyle w:val="Heading2"/>
        <w:spacing w:before="200" w:after="80"/>
      </w:pPr>
      <w:r>
        <w:rPr>
          <w:color w:val="2D5A4A"/>
          <w:sz w:val="26"/>
        </w:rPr>
        <w:t>字段说明</w:t>
      </w:r>
    </w:p>
    <w:p>
      <w:pPr>
        <w:spacing w:before="40" w:after="80"/>
      </w:pPr>
      <w:r>
        <w:rPr>
          <w:color w:val="333333"/>
          <w:sz w:val="20"/>
        </w:rPr>
        <w:t>飞书「教学环节表」共16个字段，本文档为母版，填写时按以下字段对应关系操作：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字段名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所属大单元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本案例填写：第二单元：守护生命的摇篮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所属子课时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本案例填写：课时2：变废为宝的艺术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教学的步骤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行标识，如：课时2-步骤1-回顾引入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步骤顺序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数字，如：1、2、3…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步骤名称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如：回顾引入、示范讲解…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步骤时长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数字（分钟）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步骤目标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本环节要达成的目标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教师话术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老师实际说的话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学生任务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学生做的具体行为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材料需求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本步骤需要的材料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技术支持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投影仪等技术支持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成功标准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怎么算完成得好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引导问题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老师的提问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反馈要点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老师的点评要点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备注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版本/状态说明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授课教师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飞书用户字段，本案例填写：徐涛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年级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S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本案例填写：三年级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PPT页面说明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M+S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课时所需的PPT页面描述，供小美制作参考</w:t>
            </w:r>
          </w:p>
        </w:tc>
      </w:tr>
    </w:tbl>
    <w:p/>
    <w:p>
      <w:pPr>
        <w:pStyle w:val="Heading2"/>
        <w:spacing w:before="200" w:after="80"/>
      </w:pPr>
      <w:r>
        <w:rPr>
          <w:color w:val="2D5A4A"/>
          <w:sz w:val="26"/>
        </w:rPr>
        <w:t>材料说明（标准格式：分学生准备 + 老师准备）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学生准备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收集的废旧材料（纸箱/塑料瓶/铁丝/旧报纸/布料等），常规工具（水彩笔/油画棒/彩铅），剪刀，双面胶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老师准备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海洋生物制作步骤PPT，教师示范样品（制作中和完成品），"设计草图"学习单（打印），热胶枪，剪刀</w:t>
            </w:r>
          </w:p>
        </w:tc>
      </w:tr>
    </w:tbl>
    <w:p/>
    <w:p>
      <w:pPr>
        <w:pStyle w:val="Heading2"/>
        <w:spacing w:before="200" w:after="80"/>
      </w:pPr>
      <w:r>
        <w:rPr>
          <w:color w:val="2D5A4A"/>
          <w:sz w:val="26"/>
        </w:rPr>
        <w:t>小美素材清单（课时2）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规格</w:t>
            </w:r>
          </w:p>
        </w:tc>
        <w:tc>
          <w:tcPr>
            <w:tcW w:type="dxa" w:w="1814"/>
            <w:shd w:val="clear" w:color="auto" w:fill="4A7C6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海洋生物制作步骤分解图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4-6张高清过程图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草图→剪裁→拼装→上色四步骤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优秀废旧材料作品参考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10张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各种材料制作的海洋生物成品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设计草图学习单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A4/16K，可打印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包含：草图区/材料清单/设计说明</w:t>
            </w:r>
          </w:p>
        </w:tc>
      </w:tr>
      <w:tr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教师示范样品制作过程照片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3-5张</w:t>
            </w:r>
          </w:p>
        </w:tc>
        <w:tc>
          <w:tcPr>
            <w:tcW w:type="dxa" w:w="1814"/>
            <w:shd w:val="clear" w:color="auto" w:fill="E8F5F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left"/>
            </w:pPr>
            <w:r>
              <w:rPr>
                <w:color w:val="333333"/>
                <w:sz w:val="16"/>
              </w:rPr>
              <w:t>制作前/中/后的对比照片</w:t>
            </w:r>
          </w:p>
        </w:tc>
      </w:tr>
    </w:tbl>
    <w:p/>
    <w:p>
      <w:pPr>
        <w:pStyle w:val="Heading2"/>
        <w:spacing w:before="200" w:after="80"/>
      </w:pPr>
      <w:r>
        <w:rPr>
          <w:color w:val="2D5A4A"/>
          <w:sz w:val="26"/>
        </w:rPr>
        <w:t>教学环节（6步骤）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课时2-步骤1-回顾引入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回顾引入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3分钟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回顾上节课内容，引出本课主题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上节课我们认识了美丽的海洋生物，也看到了海洋正在面临的危机。今天我们就要开始动手制作了——用废旧材料，做海洋生物，办"守护海洋"主题展。</w:t>
      </w:r>
    </w:p>
    <w:p>
      <w:pPr>
        <w:spacing w:before="40" w:after="80"/>
      </w:pPr>
      <w:r>
        <w:rPr>
          <w:color w:val="333333"/>
          <w:sz w:val="20"/>
        </w:rPr>
        <w:t>老师看到很多同学都带了材料来，谁来说说你带了什么？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展示自己带来的废旧材料，说出名称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学生带来的废旧材料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投影仪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能说出自己带了哪些材料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你带了什么材料？你觉得它可以做成什么海洋生物？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表扬带了材料的同学，营造积极氛围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【回顾页】图：上节课海洋生物图片2-3张 + 学生学习单照片1-2张；文：问题"上节课我们认识了哪些海洋动物？"；简短回顾页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课时2-步骤2-示范讲解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示范讲解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8分钟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展示制作步骤，让学生理解从材料到作品的转化过程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（展示制作步骤PPT）老师今天要用这个纸箱做一条鱼，请大家看：</w:t>
      </w:r>
    </w:p>
    <w:p>
      <w:pPr>
        <w:spacing w:before="40" w:after="80"/>
      </w:pPr>
      <w:r>
        <w:rPr>
          <w:color w:val="333333"/>
          <w:sz w:val="20"/>
        </w:rPr>
        <w:t>第一步：画草图。先在纸上画出鱼的外形，标出各部分的材料。</w:t>
      </w:r>
    </w:p>
    <w:p>
      <w:pPr>
        <w:spacing w:before="40" w:after="80"/>
      </w:pPr>
      <w:r>
        <w:rPr>
          <w:color w:val="333333"/>
          <w:sz w:val="20"/>
        </w:rPr>
        <w:t>第二步：剪裁。根据草图，把纸箱剪成鱼的各个部分——身体、尾巴、鳍。</w:t>
      </w:r>
    </w:p>
    <w:p>
      <w:pPr>
        <w:spacing w:before="40" w:after="80"/>
      </w:pPr>
      <w:r>
        <w:rPr>
          <w:color w:val="333333"/>
          <w:sz w:val="20"/>
        </w:rPr>
        <w:t>第三步：拼装。用热胶枪（老师操作）或胶布，把各部分粘在一起。注意：粘的时候要把接口藏好，这样才好看。</w:t>
      </w:r>
    </w:p>
    <w:p>
      <w:pPr>
        <w:spacing w:before="40" w:after="80"/>
      </w:pPr>
      <w:r>
        <w:rPr>
          <w:color w:val="333333"/>
          <w:sz w:val="20"/>
        </w:rPr>
        <w:t>第四步：上色。用颜料或彩笔，给鱼涂上颜色，可以用渐变色，也可以用你喜欢的颜色。</w:t>
      </w:r>
    </w:p>
    <w:p>
      <w:pPr>
        <w:spacing w:before="40" w:after="80"/>
      </w:pPr>
      <w:r>
        <w:rPr>
          <w:color w:val="333333"/>
          <w:sz w:val="20"/>
        </w:rPr>
        <w:t>（展示完成品和制作中照片）老师还做了这些：这是用铁丝做的虾，用塑料瓶做的水母。你们看，同一种动物，可以用不同的材料来做。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观察制作步骤，说出4个步骤的名称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投影仪，制作步骤PPT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能说出制作4个步骤的名称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老师做的鱼是什么材料？制作有哪几步？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强调"草图是第一步"，告诉学生不要急于动手，先想好再开始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此为v1.0；热胶枪必须由老师操作，学生不得自行使用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【制作步骤分解页】图：4-6张过程图（纸箱→画草图→剪裁→拼装→上色→完成）并排；文：每步简述1句话；关键步骤图，配合成品展示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课时2-步骤3-设计草图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设计草图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10分钟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在学习单上画出海洋生物设计草图，标出材料和颜色方案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现在请拿出你的学习单，开始设计你想要的海洋生物。老师有几个建议：</w:t>
      </w:r>
    </w:p>
    <w:p>
      <w:pPr>
        <w:spacing w:before="40" w:after="80"/>
      </w:pPr>
      <w:r>
        <w:rPr>
          <w:color w:val="333333"/>
          <w:sz w:val="20"/>
        </w:rPr>
        <w:t>①先画外形——你想做什么鱼？是大鲨鱼还是小丑鱼？是水母还是海龟？外形决定了作品的个性。</w:t>
      </w:r>
    </w:p>
    <w:p>
      <w:pPr>
        <w:spacing w:before="40" w:after="80"/>
      </w:pPr>
      <w:r>
        <w:rPr>
          <w:color w:val="333333"/>
          <w:sz w:val="20"/>
        </w:rPr>
        <w:t>②再想材料——你带的这些材料里，哪些最适合做身体？哪些可以做鳍和尾巴？</w:t>
      </w:r>
    </w:p>
    <w:p>
      <w:pPr>
        <w:spacing w:before="40" w:after="80"/>
      </w:pPr>
      <w:r>
        <w:rPr>
          <w:color w:val="333333"/>
          <w:sz w:val="20"/>
        </w:rPr>
        <w:t>③最后定颜色——你想让你的海洋生物是什么颜色？是真实的颜色，还是你自己创造的颜色？</w:t>
      </w:r>
    </w:p>
    <w:p>
      <w:pPr>
        <w:spacing w:before="40" w:after="80"/>
      </w:pPr>
      <w:r>
        <w:rPr>
          <w:color w:val="333333"/>
          <w:sz w:val="20"/>
        </w:rPr>
        <w:t>现在开始画草图，完成后举手给老师看一下。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完成"设计草图"学习单，画出海洋生物草图，标注材料和颜色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"设计草图"学习单（打印），铅笔，橡皮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草图清晰，标注了2种以上材料和颜色方案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你要做的是什么海洋动物？身体用什么材料？鳍用什么材料？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对每个举手的学生给予具体建议（"这个材料选得好""鳍可以再大一点"等）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此为v1.0，时间可根据完成情况弹性调整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【设计草图示意页】图：空白设计草图学习单样式；文：填写说明：①画外形②选材料③定颜色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课时2-步骤4-材料准备与切割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材料准备与切割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10分钟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根据草图，进行简单的材料剪裁和初步拼装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草图完成后，现在开始处理材料。请大家按以下步骤操作：</w:t>
      </w:r>
    </w:p>
    <w:p>
      <w:pPr>
        <w:spacing w:before="40" w:after="80"/>
      </w:pPr>
      <w:r>
        <w:rPr>
          <w:color w:val="333333"/>
          <w:sz w:val="20"/>
        </w:rPr>
        <w:t>第一步：看着你的草图，想想每个部分该用什么材料。</w:t>
      </w:r>
    </w:p>
    <w:p>
      <w:pPr>
        <w:spacing w:before="40" w:after="80"/>
      </w:pPr>
      <w:r>
        <w:rPr>
          <w:color w:val="333333"/>
          <w:sz w:val="20"/>
        </w:rPr>
        <w:t>第二步：开始剪裁。剪的时候要注意安全，剪刀要拿稳，剪的方向要顺着材料的纹路。</w:t>
      </w:r>
    </w:p>
    <w:p>
      <w:pPr>
        <w:spacing w:before="40" w:after="80"/>
      </w:pPr>
      <w:r>
        <w:rPr>
          <w:color w:val="333333"/>
          <w:sz w:val="20"/>
        </w:rPr>
        <w:t>第三步：先不要急着粘，先把各部分摆在一起看看效果，确认好了再粘。</w:t>
      </w:r>
    </w:p>
    <w:p>
      <w:pPr>
        <w:spacing w:before="40" w:after="80"/>
      </w:pPr>
      <w:r>
        <w:rPr>
          <w:color w:val="333333"/>
          <w:sz w:val="20"/>
        </w:rPr>
        <w:t>（巡视）老师看到有些同学选的材料很有意思。谁愿意把你准备做的动物给大家介绍一下？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根据草图进行材料剪裁和初步拼装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学生自带废旧材料，剪刀，胶布/热胶枪（老师操作），铅笔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剪裁完成，各部分材料已准备好，等待拼装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你剪的是什么部分？这个材料摸起来是什么感觉？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关注材料选择是否合理，对有创意的材料选择给予肯定；强调热胶枪安全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此为v1.0；热胶枪由老师统一管理和操作，学生不得自行拿取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【无PPT页面】无；此环节为学生动手操作时间，无需PPT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课时2-步骤5-分享与交流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分享与交流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6分钟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通过展示和交流，互相启发创意，增强信心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完成的同学把你们的半成品举起来，让大家看看。（选3-5位）请你们给大家介绍一下：你做的是什么动物？你用了什么特别的材料？</w:t>
      </w:r>
    </w:p>
    <w:p>
      <w:pPr>
        <w:spacing w:before="40" w:after="80"/>
      </w:pPr>
      <w:r>
        <w:rPr>
          <w:color w:val="333333"/>
          <w:sz w:val="20"/>
        </w:rPr>
        <w:t>大家觉得他们选的材料怎么样？有没有给你启发的？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展示作品，说出自己用了什么材料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已完成的半成品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能清楚介绍自己的作品和材料选择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你觉得他的材料选得怎么样？有没有给你什么启发？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强调"没有错误的材料，只有没想清楚的创意"，鼓励个性表达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【无PPT页面】无；用实物投影仪展示学生半成品，无需单独PPT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pPr>
        <w:pStyle w:val="Heading3"/>
        <w:spacing w:before="160" w:after="60"/>
      </w:pPr>
      <w:r>
        <w:rPr>
          <w:color w:val="2D5A4A"/>
          <w:sz w:val="22"/>
        </w:rPr>
        <w:t>课时2-步骤6-课堂小结与下节准备</w:t>
      </w:r>
    </w:p>
    <w:p>
      <w:pPr>
        <w:spacing w:before="40" w:after="40"/>
      </w:pPr>
      <w:r>
        <w:rPr>
          <w:b/>
          <w:color w:val="2D5A4A"/>
          <w:sz w:val="20"/>
        </w:rPr>
        <w:t>步骤名称：</w:t>
      </w:r>
      <w:r>
        <w:rPr>
          <w:sz w:val="20"/>
        </w:rPr>
        <w:t xml:space="preserve"> 课堂小结与下节准备</w:t>
      </w:r>
    </w:p>
    <w:p>
      <w:pPr>
        <w:spacing w:before="40" w:after="40"/>
      </w:pPr>
      <w:r>
        <w:rPr>
          <w:b/>
          <w:color w:val="2D5A4A"/>
          <w:sz w:val="20"/>
        </w:rPr>
        <w:t>步骤时长：</w:t>
      </w:r>
      <w:r>
        <w:rPr>
          <w:sz w:val="20"/>
        </w:rPr>
        <w:t xml:space="preserve"> 3分钟</w:t>
      </w:r>
    </w:p>
    <w:p>
      <w:pPr>
        <w:spacing w:before="40" w:after="40"/>
      </w:pPr>
      <w:r>
        <w:rPr>
          <w:b/>
          <w:color w:val="2D5A4A"/>
          <w:sz w:val="20"/>
        </w:rPr>
        <w:t>步骤目标：</w:t>
      </w:r>
      <w:r>
        <w:rPr>
          <w:sz w:val="20"/>
        </w:rPr>
        <w:t xml:space="preserve"> 梳理本课收获，确认下节课继续完成作品</w:t>
      </w:r>
    </w:p>
    <w:p>
      <w:pPr>
        <w:spacing w:before="40" w:after="40"/>
      </w:pPr>
      <w:r>
        <w:rPr>
          <w:b/>
          <w:color w:val="2D5A4A"/>
          <w:sz w:val="20"/>
        </w:rPr>
        <w:t>教师话术：</w:t>
      </w:r>
      <w:r>
        <w:rPr>
          <w:sz w:val="20"/>
        </w:rPr>
      </w:r>
    </w:p>
    <w:p>
      <w:pPr>
        <w:spacing w:before="40" w:after="80"/>
      </w:pPr>
      <w:r>
        <w:rPr>
          <w:color w:val="333333"/>
          <w:sz w:val="20"/>
        </w:rPr>
        <w:t>今天我们完成了最重要的一步——设计并开始制作。下节课我们要完成所有作品，所以：</w:t>
      </w:r>
    </w:p>
    <w:p>
      <w:pPr>
        <w:spacing w:before="40" w:after="80"/>
      </w:pPr>
      <w:r>
        <w:rPr>
          <w:color w:val="333333"/>
          <w:sz w:val="20"/>
        </w:rPr>
        <w:t>①半成品要收好，放在一个袋子里带来。</w:t>
      </w:r>
    </w:p>
    <w:p>
      <w:pPr>
        <w:spacing w:before="40" w:after="80"/>
      </w:pPr>
      <w:r>
        <w:rPr>
          <w:color w:val="333333"/>
          <w:sz w:val="20"/>
        </w:rPr>
        <w:t>②还没带的材料，下节课一定要带齐。</w:t>
      </w:r>
    </w:p>
    <w:p>
      <w:pPr>
        <w:spacing w:before="40" w:after="80"/>
      </w:pPr>
      <w:r>
        <w:rPr>
          <w:color w:val="333333"/>
          <w:sz w:val="20"/>
        </w:rPr>
        <w:t>③下节课请带好胶布、剪刀、颜料或彩笔。</w:t>
      </w:r>
    </w:p>
    <w:p>
      <w:pPr>
        <w:spacing w:before="40" w:after="80"/>
      </w:pPr>
      <w:r>
        <w:rPr>
          <w:color w:val="333333"/>
          <w:sz w:val="20"/>
        </w:rPr>
        <w:t>老师看到很多同学的作品很有创意，下节课我们继续完成，争取做出最棒的海洋生物！</w:t>
      </w:r>
    </w:p>
    <w:p>
      <w:pPr>
        <w:spacing w:before="40" w:after="40"/>
      </w:pPr>
      <w:r>
        <w:rPr>
          <w:b/>
          <w:color w:val="2D5A4A"/>
          <w:sz w:val="20"/>
        </w:rPr>
        <w:t>学生任务：</w:t>
      </w:r>
      <w:r>
        <w:rPr>
          <w:sz w:val="20"/>
        </w:rPr>
        <w:t xml:space="preserve"> 收拾半成品，记住下节课要带的东西</w:t>
      </w:r>
    </w:p>
    <w:p>
      <w:pPr>
        <w:spacing w:before="40" w:after="40"/>
      </w:pPr>
      <w:r>
        <w:rPr>
          <w:b/>
          <w:color w:val="2D5A4A"/>
          <w:sz w:val="20"/>
        </w:rPr>
        <w:t>材料需求：</w:t>
      </w:r>
      <w:r>
        <w:rPr>
          <w:sz w:val="20"/>
        </w:rPr>
        <w:t xml:space="preserve"> 无</w:t>
      </w:r>
    </w:p>
    <w:p>
      <w:pPr>
        <w:spacing w:before="40" w:after="40"/>
      </w:pPr>
      <w:r>
        <w:rPr>
          <w:b/>
          <w:color w:val="2D5A4A"/>
          <w:sz w:val="20"/>
        </w:rPr>
        <w:t>技术支持：</w:t>
      </w:r>
      <w:r>
        <w:rPr>
          <w:sz w:val="20"/>
        </w:rPr>
        <w:t xml:space="preserve"> 投影仪</w:t>
      </w:r>
    </w:p>
    <w:p>
      <w:pPr>
        <w:spacing w:before="40" w:after="40"/>
      </w:pPr>
      <w:r>
        <w:rPr>
          <w:b/>
          <w:color w:val="2D5A4A"/>
          <w:sz w:val="20"/>
        </w:rPr>
        <w:t>成功标准：</w:t>
      </w:r>
      <w:r>
        <w:rPr>
          <w:sz w:val="20"/>
        </w:rPr>
        <w:t xml:space="preserve"> 能说出下节课要带什么，作品半成品已收好</w:t>
      </w:r>
    </w:p>
    <w:p>
      <w:pPr>
        <w:spacing w:before="40" w:after="40"/>
      </w:pPr>
      <w:r>
        <w:rPr>
          <w:b/>
          <w:color w:val="2D5A4A"/>
          <w:sz w:val="20"/>
        </w:rPr>
        <w:t>引导问题：</w:t>
      </w:r>
      <w:r>
        <w:rPr>
          <w:sz w:val="20"/>
        </w:rPr>
        <w:t xml:space="preserve"> 谁能告诉我，下节课我们需要完成什么？</w:t>
      </w:r>
    </w:p>
    <w:p>
      <w:pPr>
        <w:spacing w:before="40" w:after="40"/>
      </w:pPr>
      <w:r>
        <w:rPr>
          <w:b/>
          <w:color w:val="2D5A4A"/>
          <w:sz w:val="20"/>
        </w:rPr>
        <w:t>反馈要点：</w:t>
      </w:r>
      <w:r>
        <w:rPr>
          <w:sz w:val="20"/>
        </w:rPr>
        <w:t xml:space="preserve"> 表扬全班同学的设计和创意</w:t>
      </w:r>
    </w:p>
    <w:p>
      <w:pPr>
        <w:spacing w:before="40" w:after="40"/>
      </w:pPr>
      <w:r>
        <w:rPr>
          <w:b/>
          <w:color w:val="2D5A4A"/>
          <w:sz w:val="20"/>
        </w:rPr>
        <w:t>备注：</w:t>
      </w:r>
      <w:r>
        <w:rPr>
          <w:sz w:val="20"/>
        </w:rPr>
        <w:t xml:space="preserve"> 此为v1.0</w:t>
      </w:r>
    </w:p>
    <w:p>
      <w:pPr>
        <w:spacing w:before="40" w:after="40"/>
      </w:pPr>
      <w:r>
        <w:rPr>
          <w:b/>
          <w:color w:val="2D5A4A"/>
          <w:sz w:val="20"/>
        </w:rPr>
        <w:t>PPT页面说明：</w:t>
      </w:r>
      <w:r>
        <w:rPr>
          <w:sz w:val="20"/>
        </w:rPr>
        <w:t xml:space="preserve"> 【结语页】图：学生半成品照片或教师成品图；文：下节预告"制作海洋生物"；材料准备提醒清单</w:t>
      </w:r>
    </w:p>
    <w:p>
      <w:pPr>
        <w:spacing w:before="40" w:after="40"/>
      </w:pPr>
      <w:r>
        <w:rPr>
          <w:b/>
          <w:color w:val="2D5A4A"/>
          <w:sz w:val="20"/>
        </w:rPr>
        <w:t>授课教师：</w:t>
      </w:r>
      <w:r>
        <w:rPr>
          <w:sz w:val="20"/>
        </w:rPr>
        <w:t xml:space="preserve"> 徐涛</w:t>
      </w:r>
    </w:p>
    <w:p>
      <w:pPr>
        <w:spacing w:before="40" w:after="40"/>
      </w:pPr>
      <w:r>
        <w:rPr>
          <w:b/>
          <w:color w:val="2D5A4A"/>
          <w:sz w:val="20"/>
        </w:rPr>
        <w:t>年级：</w:t>
      </w:r>
      <w:r>
        <w:rPr>
          <w:sz w:val="20"/>
        </w:rPr>
        <w:t xml:space="preserve"> 三年级</w:t>
      </w:r>
    </w:p>
    <w:p>
      <w:r>
        <w:br w:type="page"/>
      </w:r>
    </w:p>
    <w:p>
      <w:pPr>
        <w:jc w:val="center"/>
      </w:pPr>
      <w:r>
        <w:rPr>
          <w:b/>
          <w:i w:val="0"/>
          <w:color w:val="1F497D"/>
          <w:sz w:val="28"/>
        </w:rPr>
        <w:t>教学反思</w:t>
      </w:r>
    </w:p>
    <w:p>
      <w:pPr>
        <w:jc w:val="center"/>
      </w:pPr>
      <w:r>
        <w:rPr>
          <w:b w:val="0"/>
          <w:i/>
          <w:color w:val="707070"/>
          <w:sz w:val="20"/>
        </w:rPr>
        <w:t>三年级 · 第二单元第2课 · 变废为宝的艺术</w:t>
      </w:r>
    </w:p>
    <w:p/>
    <w:p>
      <w:r>
        <w:rPr>
          <w:b/>
          <w:i w:val="0"/>
          <w:color w:val="2E74B5"/>
          <w:sz w:val="22"/>
        </w:rPr>
        <w:t>教学目标达成情况</w:t>
      </w:r>
    </w:p>
    <w:p>
      <w:pPr>
        <w:spacing w:line="360" w:lineRule="auto"/>
        <w:ind w:firstLine="440"/>
      </w:pPr>
      <w:r>
        <w:rPr>
          <w:sz w:val="21"/>
        </w:rPr>
        <w:t>本课的核心目标是让学生认识"变废为宝"的概念，理解废弃物在艺术创作中的价值，并初步尝试用废弃物进行简单创作。从达成情况看，学生对"废品也能做艺术"这件事表现出很高的兴趣，特别是看到艺术家用废品创作的作品时，课堂发出了一片惊叹声。但在"自己创作"环节，学生的表现差异较大，有的学生能比较快地进入状态，有的则不知从何下手。</w:t>
      </w:r>
    </w:p>
    <w:p/>
    <w:p>
      <w:r>
        <w:rPr>
          <w:b/>
          <w:i w:val="0"/>
          <w:color w:val="2E74B5"/>
          <w:sz w:val="22"/>
        </w:rPr>
        <w:t>学生反应</w:t>
      </w:r>
    </w:p>
    <w:p>
      <w:pPr>
        <w:spacing w:line="360" w:lineRule="auto"/>
        <w:ind w:firstLine="440"/>
      </w:pPr>
      <w:r>
        <w:rPr>
          <w:sz w:val="21"/>
        </w:rPr>
        <w:t>学生最喜欢的环节是"艺术家作品欣赏"——真实的案例比任何语言描述都更有说服力。多位学生在作品展示时主动说"我家里也有这种废品""我回去也要做一个"。但在实践创作环节，学生的表现差异较大——有的学生能比较快地进入状态，有的则不知从何下手。这说明从"看到别人做"到"自己会做"之间，还需要更具体的操作支架。</w:t>
      </w:r>
    </w:p>
    <w:p/>
    <w:p>
      <w:r>
        <w:rPr>
          <w:b/>
          <w:i w:val="0"/>
          <w:color w:val="2E74B5"/>
          <w:sz w:val="22"/>
        </w:rPr>
        <w:t>策略有效性</w:t>
      </w:r>
    </w:p>
    <w:p>
      <w:pPr>
        <w:spacing w:line="360" w:lineRule="auto"/>
        <w:ind w:firstLine="440"/>
      </w:pPr>
      <w:r>
        <w:rPr>
          <w:sz w:val="21"/>
        </w:rPr>
        <w:t>"变废为宝"活动的关键在于材料提供。课前收集了报纸、纸杯、塑料瓶、纸板等常见废弃物，作为创作材料。这个准备在课堂上起到了很好的作用——学生发现有真实的"废品"可以用，积极性明显提高。但在材料分配上没有做太多设计，导致部分学生一直围绕自己最初拿到的材料，而没有尝试更多组合。</w:t>
      </w:r>
    </w:p>
    <w:p/>
    <w:p>
      <w:r>
        <w:rPr>
          <w:b/>
          <w:i w:val="0"/>
          <w:color w:val="2E74B5"/>
          <w:sz w:val="22"/>
        </w:rPr>
        <w:t>改进方向</w:t>
      </w:r>
    </w:p>
    <w:p>
      <w:pPr>
        <w:spacing w:line="360" w:lineRule="auto"/>
        <w:ind w:firstLine="440"/>
      </w:pPr>
      <w:r>
        <w:rPr>
          <w:sz w:val="21"/>
        </w:rPr>
        <w:t>建议在学生创作前增加一个"草图规划"环节——给学生3分钟，在学习单上画一个简单的创作草图，标出要用的材料和布局，再正式开始。这个环节能够显著减少"做到一半发现不对劲"的情况。另外，材料的选择可以更有指向性——建议选择体积适中、便于剪切和粘贴的材料，避免太小或太复杂的材料分散学生注意力。</w:t>
      </w:r>
    </w:p>
    <w:p/>
    <w:p>
      <w:r>
        <w:br w:type="page"/>
      </w:r>
    </w:p>
    <w:p>
      <w:pPr>
        <w:jc w:val="center"/>
      </w:pPr>
      <w:r>
        <w:rPr>
          <w:b/>
          <w:i w:val="0"/>
          <w:color w:val="1F497D"/>
          <w:sz w:val="28"/>
        </w:rPr>
        <w:t>教学反思</w:t>
      </w:r>
    </w:p>
    <w:p>
      <w:pPr>
        <w:jc w:val="center"/>
      </w:pPr>
      <w:r>
        <w:rPr>
          <w:b w:val="0"/>
          <w:i/>
          <w:color w:val="707070"/>
          <w:sz w:val="20"/>
        </w:rPr>
        <w:t>三年级 · 第二单元第2课 · 变废为宝的艺术</w:t>
      </w:r>
    </w:p>
    <w:p/>
    <w:p>
      <w:r>
        <w:rPr>
          <w:b/>
          <w:i w:val="0"/>
          <w:color w:val="2E74B5"/>
          <w:sz w:val="22"/>
        </w:rPr>
        <w:t>教学目标达成情况</w:t>
      </w:r>
    </w:p>
    <w:p>
      <w:pPr>
        <w:spacing w:line="360" w:lineRule="auto"/>
        <w:ind w:firstLine="440"/>
      </w:pPr>
      <w:r>
        <w:rPr>
          <w:sz w:val="21"/>
        </w:rPr>
        <w:t>本课的核心目标是让学生认识"变废为宝"的概念，理解废弃物在艺术创作中的价值，并初步尝试用废弃物进行简单创作。从达成情况看，学生对"废品也能做艺术"这件事表现出很高的兴趣，特别是看到艺术家用废品创作的作品时，课堂发出了一片惊叹声。但在"自己创作"环节，学生的表现差异较大，有的学生能比较快地进入状态，有的则不知从何下手。</w:t>
      </w:r>
    </w:p>
    <w:p/>
    <w:p>
      <w:r>
        <w:rPr>
          <w:b/>
          <w:i w:val="0"/>
          <w:color w:val="2E74B5"/>
          <w:sz w:val="22"/>
        </w:rPr>
        <w:t>学生反应</w:t>
      </w:r>
    </w:p>
    <w:p>
      <w:pPr>
        <w:spacing w:line="360" w:lineRule="auto"/>
        <w:ind w:firstLine="440"/>
      </w:pPr>
      <w:r>
        <w:rPr>
          <w:sz w:val="21"/>
        </w:rPr>
        <w:t>学生最喜欢的环节是"艺术家作品欣赏"——真实的案例比任何语言描述都更有说服力。多位学生在作品展示时主动说"我家里也有这种废品""我回去也要做一个"。但在实践创作环节，学生的表现差异较大——有的学生能比较快地进入状态，有的则不知从何下手。这说明从"看到别人做"到"自己会做"之间，还需要更具体的操作支架。</w:t>
      </w:r>
    </w:p>
    <w:p/>
    <w:p>
      <w:r>
        <w:rPr>
          <w:b/>
          <w:i w:val="0"/>
          <w:color w:val="2E74B5"/>
          <w:sz w:val="22"/>
        </w:rPr>
        <w:t>策略有效性</w:t>
      </w:r>
    </w:p>
    <w:p>
      <w:pPr>
        <w:spacing w:line="360" w:lineRule="auto"/>
        <w:ind w:firstLine="440"/>
      </w:pPr>
      <w:r>
        <w:rPr>
          <w:sz w:val="21"/>
        </w:rPr>
        <w:t>"变废为宝"活动的关键在于材料提供。课前收集了报纸、纸杯、塑料瓶、纸板等常见废弃物，作为创作材料。这个准备在课堂上起到了很好的作用——学生发现有真实的"废品"可以用，积极性明显提高。但在材料分配上没有做太多设计，导致部分学生一直围绕自己最初拿到的材料，而没有尝试更多组合。</w:t>
      </w:r>
    </w:p>
    <w:p/>
    <w:p>
      <w:r>
        <w:rPr>
          <w:b/>
          <w:i w:val="0"/>
          <w:color w:val="2E74B5"/>
          <w:sz w:val="22"/>
        </w:rPr>
        <w:t>改进方向</w:t>
      </w:r>
    </w:p>
    <w:p>
      <w:pPr>
        <w:spacing w:line="360" w:lineRule="auto"/>
        <w:ind w:firstLine="440"/>
      </w:pPr>
      <w:r>
        <w:rPr>
          <w:sz w:val="21"/>
        </w:rPr>
        <w:t>建议在学生创作前增加一个"草图规划"环节——给学生3分钟，在学习单上画一个简单的创作草图，标出要用的材料和布局，再正式开始。这个环节能够显著减少"做到一半发现不对劲"的情况。另外，材料的选择可以更有指向性——建议选择体积适中、便于剪切和粘贴的材料，避免太小或太复杂的材料分散学生注意力。</w:t>
      </w:r>
    </w:p>
    <w:p/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