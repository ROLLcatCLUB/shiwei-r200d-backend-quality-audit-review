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D5A4A"/>
          <w:sz w:val="36"/>
        </w:rPr>
        <w:t>课时1《走进海洋世界》教案</w:t>
      </w:r>
    </w:p>
    <w:p>
      <w:pPr>
        <w:spacing w:before="40" w:after="40"/>
      </w:pPr>
      <w:r>
        <w:rPr>
          <w:b/>
          <w:color w:val="2D5A4A"/>
          <w:sz w:val="20"/>
        </w:rPr>
        <w:t>所属大单元：</w:t>
      </w:r>
      <w:r>
        <w:rPr>
          <w:sz w:val="20"/>
        </w:rPr>
        <w:t xml:space="preserve"> 第二单元 守护生命的摇篮</w:t>
      </w:r>
    </w:p>
    <w:p>
      <w:pPr>
        <w:spacing w:before="40" w:after="40"/>
      </w:pPr>
      <w:r>
        <w:rPr>
          <w:b/>
          <w:color w:val="2D5A4A"/>
          <w:sz w:val="20"/>
        </w:rPr>
        <w:t>子课时名：</w:t>
      </w:r>
      <w:r>
        <w:rPr>
          <w:sz w:val="20"/>
        </w:rPr>
        <w:t xml:space="preserve"> 走进海洋世界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pPr>
        <w:spacing w:before="40" w:after="40"/>
      </w:pPr>
      <w:r>
        <w:rPr>
          <w:b/>
          <w:color w:val="2D5A4A"/>
          <w:sz w:val="20"/>
        </w:rPr>
        <w:t>课时：</w:t>
      </w:r>
      <w:r>
        <w:rPr>
          <w:sz w:val="20"/>
        </w:rPr>
        <w:t xml:space="preserve"> 1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核心活动：</w:t>
      </w:r>
      <w:r>
        <w:rPr>
          <w:sz w:val="20"/>
        </w:rPr>
        <w:t xml:space="preserve"> 观察海洋生物图片，说出海洋生物的特征和生存环境，完成"海洋初印象"学习单</w:t>
      </w:r>
    </w:p>
    <w:p>
      <w:pPr>
        <w:spacing w:before="40" w:after="40"/>
      </w:pPr>
      <w:r>
        <w:rPr>
          <w:b/>
          <w:color w:val="2D5A4A"/>
          <w:sz w:val="20"/>
        </w:rPr>
        <w:t>版本：</w:t>
      </w:r>
      <w:r>
        <w:rPr>
          <w:sz w:val="20"/>
        </w:rPr>
        <w:t xml:space="preserve"> v1.0</w:t>
      </w:r>
    </w:p>
    <w:p>
      <w:pPr>
        <w:spacing w:before="40" w:after="40"/>
      </w:pPr>
      <w:r>
        <w:rPr>
          <w:b/>
          <w:color w:val="2D5A4A"/>
          <w:sz w:val="20"/>
        </w:rPr>
        <w:t>生成日期：</w:t>
      </w:r>
      <w:r>
        <w:rPr>
          <w:sz w:val="20"/>
        </w:rPr>
        <w:t xml:space="preserve"> 2026-03-23</w:t>
      </w:r>
    </w:p>
    <w:p>
      <w:pPr>
        <w:pStyle w:val="Heading2"/>
        <w:spacing w:before="200" w:after="80"/>
      </w:pPr>
      <w:r>
        <w:rPr>
          <w:color w:val="2D5A4A"/>
          <w:sz w:val="26"/>
        </w:rPr>
        <w:t>字段说明</w:t>
      </w:r>
    </w:p>
    <w:p>
      <w:pPr>
        <w:spacing w:before="40" w:after="80"/>
      </w:pPr>
      <w:r>
        <w:rPr>
          <w:color w:val="333333"/>
          <w:sz w:val="20"/>
        </w:rPr>
        <w:t>飞书「教学环节表」共16个字段，本文档为母版，填写时按以下字段对应关系操作：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字段名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所属大单元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本案例填写：第二单元：守护生命的摇篮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所属子课时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本案例填写：课时1：走进海洋世界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教学的步骤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行标识，如：课时1-步骤1-引入课题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步骤顺序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数字，如：1、2、3…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步骤名称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如：引入课题、认识海洋生物…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步骤时长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数字（分钟）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步骤目标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本环节要达成的目标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教师话术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老师实际说的话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学生任务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学生做的具体行为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材料需求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本步骤需要的材料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技术支持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投影仪等技术支持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成功标准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怎么算完成得好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引导问题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老师的提问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反馈要点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老师的点评要点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备注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版本/状态说明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授课教师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飞书用户字段，本案例填写：徐涛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年级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本案例填写：三年级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PPT页面说明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课时所需的PPT页面描述，供小美制作参考</w:t>
            </w:r>
          </w:p>
        </w:tc>
      </w:tr>
    </w:tbl>
    <w:p/>
    <w:p>
      <w:pPr>
        <w:pStyle w:val="Heading2"/>
        <w:spacing w:before="200" w:after="80"/>
      </w:pPr>
      <w:r>
        <w:rPr>
          <w:color w:val="2D5A4A"/>
          <w:sz w:val="26"/>
        </w:rPr>
        <w:t>材料说明（标准格式：分学生准备 + 老师准备）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学生准备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常规工具（水彩笔/油画棒/彩铅），剪刀，双面胶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老师准备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海洋生物图片PPT，海洋污染图片PPT，"海洋初印象"学习单（打印），教师示范样品2-3件</w:t>
            </w:r>
          </w:p>
        </w:tc>
      </w:tr>
    </w:tbl>
    <w:p/>
    <w:p>
      <w:pPr>
        <w:pStyle w:val="Heading2"/>
        <w:spacing w:before="200" w:after="80"/>
      </w:pPr>
      <w:r>
        <w:rPr>
          <w:color w:val="2D5A4A"/>
          <w:sz w:val="26"/>
        </w:rPr>
        <w:t>小美素材清单（课时1）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资源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规格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海洋生物图片集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高清，20张以上，涵盖鱼/珊瑚/海龟/鲸/海马/水母等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课时1核心素材，多样性很重要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海洋污染图片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5张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塑料垃圾/油污等，引发思考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海洋初印象学习单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A4/16K，可打印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包含：海洋生物画一画/我想做的海洋生物/我知道的海洋知识</w:t>
            </w:r>
          </w:p>
        </w:tc>
      </w:tr>
    </w:tbl>
    <w:p/>
    <w:p>
      <w:pPr>
        <w:pStyle w:val="Heading2"/>
        <w:spacing w:before="200" w:after="80"/>
      </w:pPr>
      <w:r>
        <w:rPr>
          <w:color w:val="2D5A4A"/>
          <w:sz w:val="26"/>
        </w:rPr>
        <w:t>教学环节（6步骤）</w:t>
      </w:r>
    </w:p>
    <w:p>
      <w:pPr>
        <w:pStyle w:val="Heading3"/>
        <w:spacing w:before="160" w:after="60"/>
      </w:pPr>
      <w:r>
        <w:rPr>
          <w:color w:val="2D5A4A"/>
          <w:sz w:val="22"/>
        </w:rPr>
        <w:t>课时1-步骤1-引入课题</w:t>
      </w:r>
    </w:p>
    <w:p>
      <w:pPr>
        <w:spacing w:before="40" w:after="40"/>
      </w:pPr>
      <w:r>
        <w:rPr>
          <w:b/>
          <w:color w:val="2D5A4A"/>
          <w:sz w:val="20"/>
        </w:rPr>
        <w:t>步骤名称：</w:t>
      </w:r>
      <w:r>
        <w:rPr>
          <w:sz w:val="20"/>
        </w:rPr>
        <w:t xml:space="preserve"> 引入课题</w:t>
      </w:r>
    </w:p>
    <w:p>
      <w:pPr>
        <w:spacing w:before="40" w:after="40"/>
      </w:pPr>
      <w:r>
        <w:rPr>
          <w:b/>
          <w:color w:val="2D5A4A"/>
          <w:sz w:val="20"/>
        </w:rPr>
        <w:t>步骤时长：</w:t>
      </w:r>
      <w:r>
        <w:rPr>
          <w:sz w:val="20"/>
        </w:rPr>
        <w:t xml:space="preserve"> 3分钟</w:t>
      </w:r>
    </w:p>
    <w:p>
      <w:pPr>
        <w:spacing w:before="40" w:after="40"/>
      </w:pPr>
      <w:r>
        <w:rPr>
          <w:b/>
          <w:color w:val="2D5A4A"/>
          <w:sz w:val="20"/>
        </w:rPr>
        <w:t>步骤目标：</w:t>
      </w:r>
      <w:r>
        <w:rPr>
          <w:sz w:val="20"/>
        </w:rPr>
        <w:t xml:space="preserve"> 通过问题引发学生对海洋的好奇心，建立学习期待</w:t>
      </w:r>
    </w:p>
    <w:p>
      <w:pPr>
        <w:spacing w:before="40" w:after="40"/>
      </w:pPr>
      <w:r>
        <w:rPr>
          <w:b/>
          <w:color w:val="2D5A4A"/>
          <w:sz w:val="20"/>
        </w:rPr>
        <w:t>教师话术：</w:t>
      </w:r>
      <w:r>
        <w:rPr>
          <w:sz w:val="20"/>
        </w:rPr>
      </w:r>
    </w:p>
    <w:p>
      <w:pPr>
        <w:spacing w:before="40" w:after="80"/>
      </w:pPr>
      <w:r>
        <w:rPr>
          <w:color w:val="333333"/>
          <w:sz w:val="20"/>
        </w:rPr>
        <w:t>同学们，今天我们进入第二单元。这个单元的主题是——守护生命的摇篮。在开始之前，老师想问大家：你们见过大海吗？大海是什么颜色的？海里住着哪些动物？请2-3位同学说一说。</w:t>
      </w:r>
    </w:p>
    <w:p>
      <w:pPr>
        <w:spacing w:before="40" w:after="40"/>
      </w:pPr>
      <w:r>
        <w:rPr>
          <w:b/>
          <w:color w:val="2D5A4A"/>
          <w:sz w:val="20"/>
        </w:rPr>
        <w:t>学生任务：</w:t>
      </w:r>
      <w:r>
        <w:rPr>
          <w:sz w:val="20"/>
        </w:rPr>
        <w:t xml:space="preserve"> 说出对大海的印象，举手发言</w:t>
      </w:r>
    </w:p>
    <w:p>
      <w:pPr>
        <w:spacing w:before="40" w:after="40"/>
      </w:pPr>
      <w:r>
        <w:rPr>
          <w:b/>
          <w:color w:val="2D5A4A"/>
          <w:sz w:val="20"/>
        </w:rPr>
        <w:t>材料需求：</w:t>
      </w:r>
      <w:r>
        <w:rPr>
          <w:sz w:val="20"/>
        </w:rPr>
        <w:t xml:space="preserve"> 无</w:t>
      </w:r>
    </w:p>
    <w:p>
      <w:pPr>
        <w:spacing w:before="40" w:after="40"/>
      </w:pPr>
      <w:r>
        <w:rPr>
          <w:b/>
          <w:color w:val="2D5A4A"/>
          <w:sz w:val="20"/>
        </w:rPr>
        <w:t>技术支持：</w:t>
      </w:r>
      <w:r>
        <w:rPr>
          <w:sz w:val="20"/>
        </w:rPr>
        <w:t xml:space="preserve"> 投影仪</w:t>
      </w:r>
    </w:p>
    <w:p>
      <w:pPr>
        <w:spacing w:before="40" w:after="40"/>
      </w:pPr>
      <w:r>
        <w:rPr>
          <w:b/>
          <w:color w:val="2D5A4A"/>
          <w:sz w:val="20"/>
        </w:rPr>
        <w:t>成功标准：</w:t>
      </w:r>
      <w:r>
        <w:rPr>
          <w:sz w:val="20"/>
        </w:rPr>
        <w:t xml:space="preserve"> 能说出2-3种海洋动物或对大海的印象</w:t>
      </w:r>
    </w:p>
    <w:p>
      <w:pPr>
        <w:spacing w:before="40" w:after="40"/>
      </w:pPr>
      <w:r>
        <w:rPr>
          <w:b/>
          <w:color w:val="2D5A4A"/>
          <w:sz w:val="20"/>
        </w:rPr>
        <w:t>引导问题：</w:t>
      </w:r>
      <w:r>
        <w:rPr>
          <w:sz w:val="20"/>
        </w:rPr>
        <w:t xml:space="preserve"> 你们见过真正的大海吗？大海里有哪些动物？</w:t>
      </w:r>
    </w:p>
    <w:p>
      <w:pPr>
        <w:spacing w:before="40" w:after="40"/>
      </w:pPr>
      <w:r>
        <w:rPr>
          <w:b/>
          <w:color w:val="2D5A4A"/>
          <w:sz w:val="20"/>
        </w:rPr>
        <w:t>反馈要点：</w:t>
      </w:r>
      <w:r>
        <w:rPr>
          <w:sz w:val="20"/>
        </w:rPr>
        <w:t xml:space="preserve"> 表扬所有发言的同学，营造安全发言氛围</w:t>
      </w:r>
    </w:p>
    <w:p>
      <w:pPr>
        <w:spacing w:before="40" w:after="40"/>
      </w:pPr>
      <w:r>
        <w:rPr>
          <w:b/>
          <w:color w:val="2D5A4A"/>
          <w:sz w:val="20"/>
        </w:rPr>
        <w:t>备注：</w:t>
      </w:r>
      <w:r>
        <w:rPr>
          <w:sz w:val="20"/>
        </w:rPr>
        <w:t xml:space="preserve"> 此为v1.0</w:t>
      </w:r>
    </w:p>
    <w:p>
      <w:pPr>
        <w:spacing w:before="40" w:after="40"/>
      </w:pPr>
      <w:r>
        <w:rPr>
          <w:b/>
          <w:color w:val="2D5A4A"/>
          <w:sz w:val="20"/>
        </w:rPr>
        <w:t>PPT页面说明：</w:t>
      </w:r>
      <w:r>
        <w:rPr>
          <w:sz w:val="20"/>
        </w:rPr>
        <w:t xml:space="preserve"> 【引入页】图：大海/沙滩高清图，色彩清晰；文：单元标题"守护生命的摇篮"；背景音乐可选海洋主题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pPr>
        <w:pStyle w:val="Heading3"/>
        <w:spacing w:before="160" w:after="60"/>
      </w:pPr>
      <w:r>
        <w:rPr>
          <w:color w:val="2D5A4A"/>
          <w:sz w:val="22"/>
        </w:rPr>
        <w:t>课时1-步骤2-认识海洋生物</w:t>
      </w:r>
    </w:p>
    <w:p>
      <w:pPr>
        <w:spacing w:before="40" w:after="40"/>
      </w:pPr>
      <w:r>
        <w:rPr>
          <w:b/>
          <w:color w:val="2D5A4A"/>
          <w:sz w:val="20"/>
        </w:rPr>
        <w:t>步骤名称：</w:t>
      </w:r>
      <w:r>
        <w:rPr>
          <w:sz w:val="20"/>
        </w:rPr>
        <w:t xml:space="preserve"> 认识海洋生物</w:t>
      </w:r>
    </w:p>
    <w:p>
      <w:pPr>
        <w:spacing w:before="40" w:after="40"/>
      </w:pPr>
      <w:r>
        <w:rPr>
          <w:b/>
          <w:color w:val="2D5A4A"/>
          <w:sz w:val="20"/>
        </w:rPr>
        <w:t>步骤时长：</w:t>
      </w:r>
      <w:r>
        <w:rPr>
          <w:sz w:val="20"/>
        </w:rPr>
        <w:t xml:space="preserve"> 7分钟</w:t>
      </w:r>
    </w:p>
    <w:p>
      <w:pPr>
        <w:spacing w:before="40" w:after="40"/>
      </w:pPr>
      <w:r>
        <w:rPr>
          <w:b/>
          <w:color w:val="2D5A4A"/>
          <w:sz w:val="20"/>
        </w:rPr>
        <w:t>步骤目标：</w:t>
      </w:r>
      <w:r>
        <w:rPr>
          <w:sz w:val="20"/>
        </w:rPr>
        <w:t xml:space="preserve"> 认识多种海洋生物及其特征，感受海洋生态的多样性</w:t>
      </w:r>
    </w:p>
    <w:p>
      <w:pPr>
        <w:spacing w:before="40" w:after="40"/>
      </w:pPr>
      <w:r>
        <w:rPr>
          <w:b/>
          <w:color w:val="2D5A4A"/>
          <w:sz w:val="20"/>
        </w:rPr>
        <w:t>教师话术：</w:t>
      </w:r>
      <w:r>
        <w:rPr>
          <w:sz w:val="20"/>
        </w:rPr>
      </w:r>
    </w:p>
    <w:p>
      <w:pPr>
        <w:spacing w:before="40" w:after="80"/>
      </w:pPr>
      <w:r>
        <w:rPr>
          <w:color w:val="333333"/>
          <w:sz w:val="20"/>
        </w:rPr>
        <w:t>（PPT播放海洋生物图片集）请大家看屏幕，这是什么动物？谁能说一说，它长什么样子？有什么特别的地方？</w:t>
      </w:r>
    </w:p>
    <w:p>
      <w:pPr>
        <w:spacing w:before="40" w:after="80"/>
      </w:pPr>
      <w:r>
        <w:rPr>
          <w:color w:val="333333"/>
          <w:sz w:val="20"/>
        </w:rPr>
        <w:t>老师一边播，一边请同学来说。这条鱼是什么颜色的？它的身体是什么形状？……珊瑚礁像什么？……水母是怎么移动的？……</w:t>
      </w:r>
    </w:p>
    <w:p>
      <w:pPr>
        <w:spacing w:before="40" w:after="80"/>
      </w:pPr>
      <w:r>
        <w:rPr>
          <w:color w:val="333333"/>
          <w:sz w:val="20"/>
        </w:rPr>
        <w:t>（播放完）谁能告诉大家，你印象最深的海洋生物是什么？为什么？</w:t>
      </w:r>
    </w:p>
    <w:p>
      <w:pPr>
        <w:spacing w:before="40" w:after="40"/>
      </w:pPr>
      <w:r>
        <w:rPr>
          <w:b/>
          <w:color w:val="2D5A4A"/>
          <w:sz w:val="20"/>
        </w:rPr>
        <w:t>学生任务：</w:t>
      </w:r>
      <w:r>
        <w:rPr>
          <w:sz w:val="20"/>
        </w:rPr>
        <w:t xml:space="preserve"> 观察图片，说出海洋生物的名称和1-2个特征</w:t>
      </w:r>
    </w:p>
    <w:p>
      <w:pPr>
        <w:spacing w:before="40" w:after="40"/>
      </w:pPr>
      <w:r>
        <w:rPr>
          <w:b/>
          <w:color w:val="2D5A4A"/>
          <w:sz w:val="20"/>
        </w:rPr>
        <w:t>材料需求：</w:t>
      </w:r>
      <w:r>
        <w:rPr>
          <w:sz w:val="20"/>
        </w:rPr>
        <w:t xml:space="preserve"> 无</w:t>
      </w:r>
    </w:p>
    <w:p>
      <w:pPr>
        <w:spacing w:before="40" w:after="40"/>
      </w:pPr>
      <w:r>
        <w:rPr>
          <w:b/>
          <w:color w:val="2D5A4A"/>
          <w:sz w:val="20"/>
        </w:rPr>
        <w:t>技术支持：</w:t>
      </w:r>
      <w:r>
        <w:rPr>
          <w:sz w:val="20"/>
        </w:rPr>
        <w:t xml:space="preserve"> 投影仪，海洋生物图片PPT</w:t>
      </w:r>
    </w:p>
    <w:p>
      <w:pPr>
        <w:spacing w:before="40" w:after="40"/>
      </w:pPr>
      <w:r>
        <w:rPr>
          <w:b/>
          <w:color w:val="2D5A4A"/>
          <w:sz w:val="20"/>
        </w:rPr>
        <w:t>成功标准：</w:t>
      </w:r>
      <w:r>
        <w:rPr>
          <w:sz w:val="20"/>
        </w:rPr>
        <w:t xml:space="preserve"> 能说出3种以上海洋生物的名称和基本特征</w:t>
      </w:r>
    </w:p>
    <w:p>
      <w:pPr>
        <w:spacing w:before="40" w:after="40"/>
      </w:pPr>
      <w:r>
        <w:rPr>
          <w:b/>
          <w:color w:val="2D5A4A"/>
          <w:sz w:val="20"/>
        </w:rPr>
        <w:t>引导问题：</w:t>
      </w:r>
      <w:r>
        <w:rPr>
          <w:sz w:val="20"/>
        </w:rPr>
        <w:t xml:space="preserve"> 这种动物长什么样？它住在海洋的哪里？它有什么特别的本领？</w:t>
      </w:r>
    </w:p>
    <w:p>
      <w:pPr>
        <w:spacing w:before="40" w:after="40"/>
      </w:pPr>
      <w:r>
        <w:rPr>
          <w:b/>
          <w:color w:val="2D5A4A"/>
          <w:sz w:val="20"/>
        </w:rPr>
        <w:t>反馈要点：</w:t>
      </w:r>
      <w:r>
        <w:rPr>
          <w:sz w:val="20"/>
        </w:rPr>
        <w:t xml:space="preserve"> 及时肯定学生的观察和表达，补充生物知识（栖息地/食性等）</w:t>
      </w:r>
    </w:p>
    <w:p>
      <w:pPr>
        <w:spacing w:before="40" w:after="40"/>
      </w:pPr>
      <w:r>
        <w:rPr>
          <w:b/>
          <w:color w:val="2D5A4A"/>
          <w:sz w:val="20"/>
        </w:rPr>
        <w:t>备注：</w:t>
      </w:r>
      <w:r>
        <w:rPr>
          <w:sz w:val="20"/>
        </w:rPr>
        <w:t xml:space="preserve"> 此为v1.0</w:t>
      </w:r>
    </w:p>
    <w:p>
      <w:pPr>
        <w:spacing w:before="40" w:after="40"/>
      </w:pPr>
      <w:r>
        <w:rPr>
          <w:b/>
          <w:color w:val="2D5A4A"/>
          <w:sz w:val="20"/>
        </w:rPr>
        <w:t>PPT页面说明：</w:t>
      </w:r>
      <w:r>
        <w:rPr>
          <w:sz w:val="20"/>
        </w:rPr>
        <w:t xml:space="preserve"> 【海洋生物图片集页】图：20张以上高清海洋生物图片，鱼/珊瑚/海龟/鲸/海马/水母/章鱼等多样呈现；文：动物名称标注；播放时每张停留5-8秒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pPr>
        <w:pStyle w:val="Heading3"/>
        <w:spacing w:before="160" w:after="60"/>
      </w:pPr>
      <w:r>
        <w:rPr>
          <w:color w:val="2D5A4A"/>
          <w:sz w:val="22"/>
        </w:rPr>
        <w:t>课时1-步骤3-认识海洋危机</w:t>
      </w:r>
    </w:p>
    <w:p>
      <w:pPr>
        <w:spacing w:before="40" w:after="40"/>
      </w:pPr>
      <w:r>
        <w:rPr>
          <w:b/>
          <w:color w:val="2D5A4A"/>
          <w:sz w:val="20"/>
        </w:rPr>
        <w:t>步骤名称：</w:t>
      </w:r>
      <w:r>
        <w:rPr>
          <w:sz w:val="20"/>
        </w:rPr>
        <w:t xml:space="preserve"> 认识海洋危机</w:t>
      </w:r>
    </w:p>
    <w:p>
      <w:pPr>
        <w:spacing w:before="40" w:after="40"/>
      </w:pPr>
      <w:r>
        <w:rPr>
          <w:b/>
          <w:color w:val="2D5A4A"/>
          <w:sz w:val="20"/>
        </w:rPr>
        <w:t>步骤时长：</w:t>
      </w:r>
      <w:r>
        <w:rPr>
          <w:sz w:val="20"/>
        </w:rPr>
        <w:t xml:space="preserve"> 7分钟</w:t>
      </w:r>
    </w:p>
    <w:p>
      <w:pPr>
        <w:spacing w:before="40" w:after="40"/>
      </w:pPr>
      <w:r>
        <w:rPr>
          <w:b/>
          <w:color w:val="2D5A4A"/>
          <w:sz w:val="20"/>
        </w:rPr>
        <w:t>步骤目标：</w:t>
      </w:r>
      <w:r>
        <w:rPr>
          <w:sz w:val="20"/>
        </w:rPr>
        <w:t xml:space="preserve"> 认识海洋污染的现状，理解保护海洋的重要性</w:t>
      </w:r>
    </w:p>
    <w:p>
      <w:pPr>
        <w:spacing w:before="40" w:after="40"/>
      </w:pPr>
      <w:r>
        <w:rPr>
          <w:b/>
          <w:color w:val="2D5A4A"/>
          <w:sz w:val="20"/>
        </w:rPr>
        <w:t>教师话术：</w:t>
      </w:r>
      <w:r>
        <w:rPr>
          <w:sz w:val="20"/>
        </w:rPr>
      </w:r>
    </w:p>
    <w:p>
      <w:pPr>
        <w:spacing w:before="40" w:after="80"/>
      </w:pPr>
      <w:r>
        <w:rPr>
          <w:color w:val="333333"/>
          <w:sz w:val="20"/>
        </w:rPr>
        <w:t>海洋这么美，但现在的海洋正在面临危机。（播放海洋污染图片）请大家看这些图片，告诉我你看到了什么？</w:t>
      </w:r>
    </w:p>
    <w:p>
      <w:pPr>
        <w:spacing w:before="40" w:after="80"/>
      </w:pPr>
      <w:r>
        <w:rPr>
          <w:color w:val="333333"/>
          <w:sz w:val="20"/>
        </w:rPr>
        <w:t>（播完后）这些垃圾是从哪里来的？你们在生活中见过这样的场景吗？</w:t>
      </w:r>
    </w:p>
    <w:p>
      <w:pPr>
        <w:spacing w:before="40" w:after="80"/>
      </w:pPr>
      <w:r>
        <w:rPr>
          <w:color w:val="333333"/>
          <w:sz w:val="20"/>
        </w:rPr>
        <w:t>海洋里的动物会因为这些垃圾受到什么影响？老师给大家讲一个真实的故事：一只海龟因为吞食了塑料袋窒息死亡，因为塑料袋看起来像它最爱吃的水母……</w:t>
      </w:r>
    </w:p>
    <w:p>
      <w:pPr>
        <w:spacing w:before="40" w:after="80"/>
      </w:pPr>
      <w:r>
        <w:rPr>
          <w:color w:val="333333"/>
          <w:sz w:val="20"/>
        </w:rPr>
        <w:t>保护海洋，就是保护这些动物的生命。今天我们就要用我们的双手，用废旧材料，做海洋生物，办一个"守护海洋"主题展，让更多人关注海洋保护。</w:t>
      </w:r>
    </w:p>
    <w:p>
      <w:pPr>
        <w:spacing w:before="40" w:after="40"/>
      </w:pPr>
      <w:r>
        <w:rPr>
          <w:b/>
          <w:color w:val="2D5A4A"/>
          <w:sz w:val="20"/>
        </w:rPr>
        <w:t>学生任务：</w:t>
      </w:r>
      <w:r>
        <w:rPr>
          <w:sz w:val="20"/>
        </w:rPr>
        <w:t xml:space="preserve"> 观察污染图片，说出1-2个感受或想法</w:t>
      </w:r>
    </w:p>
    <w:p>
      <w:pPr>
        <w:spacing w:before="40" w:after="40"/>
      </w:pPr>
      <w:r>
        <w:rPr>
          <w:b/>
          <w:color w:val="2D5A4A"/>
          <w:sz w:val="20"/>
        </w:rPr>
        <w:t>材料需求：</w:t>
      </w:r>
      <w:r>
        <w:rPr>
          <w:sz w:val="20"/>
        </w:rPr>
        <w:t xml:space="preserve"> 无</w:t>
      </w:r>
    </w:p>
    <w:p>
      <w:pPr>
        <w:spacing w:before="40" w:after="40"/>
      </w:pPr>
      <w:r>
        <w:rPr>
          <w:b/>
          <w:color w:val="2D5A4A"/>
          <w:sz w:val="20"/>
        </w:rPr>
        <w:t>技术支持：</w:t>
      </w:r>
      <w:r>
        <w:rPr>
          <w:sz w:val="20"/>
        </w:rPr>
        <w:t xml:space="preserve"> 投影仪，海洋污染图片PPT</w:t>
      </w:r>
    </w:p>
    <w:p>
      <w:pPr>
        <w:spacing w:before="40" w:after="40"/>
      </w:pPr>
      <w:r>
        <w:rPr>
          <w:b/>
          <w:color w:val="2D5A4A"/>
          <w:sz w:val="20"/>
        </w:rPr>
        <w:t>成功标准：</w:t>
      </w:r>
      <w:r>
        <w:rPr>
          <w:sz w:val="20"/>
        </w:rPr>
        <w:t xml:space="preserve"> 能说出海洋污染对动物的1-2个影响</w:t>
      </w:r>
    </w:p>
    <w:p>
      <w:pPr>
        <w:spacing w:before="40" w:after="40"/>
      </w:pPr>
      <w:r>
        <w:rPr>
          <w:b/>
          <w:color w:val="2D5A4A"/>
          <w:sz w:val="20"/>
        </w:rPr>
        <w:t>引导问题：</w:t>
      </w:r>
      <w:r>
        <w:rPr>
          <w:sz w:val="20"/>
        </w:rPr>
        <w:t xml:space="preserve"> 这些垃圾是从哪里来的？海洋动物吃了这些垃圾会怎样？</w:t>
      </w:r>
    </w:p>
    <w:p>
      <w:pPr>
        <w:spacing w:before="40" w:after="40"/>
      </w:pPr>
      <w:r>
        <w:rPr>
          <w:b/>
          <w:color w:val="2D5A4A"/>
          <w:sz w:val="20"/>
        </w:rPr>
        <w:t>反馈要点：</w:t>
      </w:r>
      <w:r>
        <w:rPr>
          <w:sz w:val="20"/>
        </w:rPr>
        <w:t xml:space="preserve"> 引发情感共鸣，但不渲染恐惧，强调"我们能做什么"</w:t>
      </w:r>
    </w:p>
    <w:p>
      <w:pPr>
        <w:spacing w:before="40" w:after="40"/>
      </w:pPr>
      <w:r>
        <w:rPr>
          <w:b/>
          <w:color w:val="2D5A4A"/>
          <w:sz w:val="20"/>
        </w:rPr>
        <w:t>备注：</w:t>
      </w:r>
      <w:r>
        <w:rPr>
          <w:sz w:val="20"/>
        </w:rPr>
        <w:t xml:space="preserve"> 此为v1.0</w:t>
      </w:r>
    </w:p>
    <w:p>
      <w:pPr>
        <w:spacing w:before="40" w:after="40"/>
      </w:pPr>
      <w:r>
        <w:rPr>
          <w:b/>
          <w:color w:val="2D5A4A"/>
          <w:sz w:val="20"/>
        </w:rPr>
        <w:t>PPT页面说明：</w:t>
      </w:r>
      <w:r>
        <w:rPr>
          <w:sz w:val="20"/>
        </w:rPr>
        <w:t xml:space="preserve"> 【海洋污染与保护页】图：海洋污染（塑料/油污/死鱼）5张 + 海洋保护行动图片2-3张；文：保护海洋的简单文字；先展示污染，再展示希望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pPr>
        <w:pStyle w:val="Heading3"/>
        <w:spacing w:before="160" w:after="60"/>
      </w:pPr>
      <w:r>
        <w:rPr>
          <w:color w:val="2D5A4A"/>
          <w:sz w:val="22"/>
        </w:rPr>
        <w:t>课时1-步骤4-认识变废为宝</w:t>
      </w:r>
    </w:p>
    <w:p>
      <w:pPr>
        <w:spacing w:before="40" w:after="40"/>
      </w:pPr>
      <w:r>
        <w:rPr>
          <w:b/>
          <w:color w:val="2D5A4A"/>
          <w:sz w:val="20"/>
        </w:rPr>
        <w:t>步骤名称：</w:t>
      </w:r>
      <w:r>
        <w:rPr>
          <w:sz w:val="20"/>
        </w:rPr>
        <w:t xml:space="preserve"> 认识变废为宝</w:t>
      </w:r>
    </w:p>
    <w:p>
      <w:pPr>
        <w:spacing w:before="40" w:after="40"/>
      </w:pPr>
      <w:r>
        <w:rPr>
          <w:b/>
          <w:color w:val="2D5A4A"/>
          <w:sz w:val="20"/>
        </w:rPr>
        <w:t>步骤时长：</w:t>
      </w:r>
      <w:r>
        <w:rPr>
          <w:sz w:val="20"/>
        </w:rPr>
        <w:t xml:space="preserve"> 6分钟</w:t>
      </w:r>
    </w:p>
    <w:p>
      <w:pPr>
        <w:spacing w:before="40" w:after="40"/>
      </w:pPr>
      <w:r>
        <w:rPr>
          <w:b/>
          <w:color w:val="2D5A4A"/>
          <w:sz w:val="20"/>
        </w:rPr>
        <w:t>步骤目标：</w:t>
      </w:r>
      <w:r>
        <w:rPr>
          <w:sz w:val="20"/>
        </w:rPr>
        <w:t xml:space="preserve"> 认识"变废为宝"的概念，理解废旧材料可以变成艺术品</w:t>
      </w:r>
    </w:p>
    <w:p>
      <w:pPr>
        <w:spacing w:before="40" w:after="40"/>
      </w:pPr>
      <w:r>
        <w:rPr>
          <w:b/>
          <w:color w:val="2D5A4A"/>
          <w:sz w:val="20"/>
        </w:rPr>
        <w:t>教师话术：</w:t>
      </w:r>
      <w:r>
        <w:rPr>
          <w:sz w:val="20"/>
        </w:rPr>
      </w:r>
    </w:p>
    <w:p>
      <w:pPr>
        <w:spacing w:before="40" w:after="80"/>
      </w:pPr>
      <w:r>
        <w:rPr>
          <w:color w:val="333333"/>
          <w:sz w:val="20"/>
        </w:rPr>
        <w:t>保护海洋，我们可以做什么？（展示教师示范样品）这是老师用废旧材料做的海洋生物。请大家看一看：这条鱼是用什么做的？……这个海星是用什么做的？……</w:t>
      </w:r>
    </w:p>
    <w:p>
      <w:pPr>
        <w:spacing w:before="40" w:after="80"/>
      </w:pPr>
      <w:r>
        <w:rPr>
          <w:color w:val="333333"/>
          <w:sz w:val="20"/>
        </w:rPr>
        <w:t>这些看起来像垃圾的东西（举起纸箱/塑料瓶/铁丝），其实都可以变成美丽的艺术品。今天这节课，我们不仅要认识海洋，还要学会用废旧材料制作海洋生物。</w:t>
      </w:r>
    </w:p>
    <w:p>
      <w:pPr>
        <w:spacing w:before="40" w:after="80"/>
      </w:pPr>
      <w:r>
        <w:rPr>
          <w:color w:val="333333"/>
          <w:sz w:val="20"/>
        </w:rPr>
        <w:t>请大家在学习单上写下：你最想做哪种海洋生物？你准备用什么材料？</w:t>
      </w:r>
    </w:p>
    <w:p>
      <w:pPr>
        <w:spacing w:before="40" w:after="40"/>
      </w:pPr>
      <w:r>
        <w:rPr>
          <w:b/>
          <w:color w:val="2D5A4A"/>
          <w:sz w:val="20"/>
        </w:rPr>
        <w:t>学生任务：</w:t>
      </w:r>
      <w:r>
        <w:rPr>
          <w:sz w:val="20"/>
        </w:rPr>
        <w:t xml:space="preserve"> 观察示范样品，说出材料，完成学习单第一部分</w:t>
      </w:r>
    </w:p>
    <w:p>
      <w:pPr>
        <w:spacing w:before="40" w:after="40"/>
      </w:pPr>
      <w:r>
        <w:rPr>
          <w:b/>
          <w:color w:val="2D5A4A"/>
          <w:sz w:val="20"/>
        </w:rPr>
        <w:t>材料需求：</w:t>
      </w:r>
      <w:r>
        <w:rPr>
          <w:sz w:val="20"/>
        </w:rPr>
        <w:t xml:space="preserve"> 教师示范样品（3件），"海洋初印象"学习单，铅笔</w:t>
      </w:r>
    </w:p>
    <w:p>
      <w:pPr>
        <w:spacing w:before="40" w:after="40"/>
      </w:pPr>
      <w:r>
        <w:rPr>
          <w:b/>
          <w:color w:val="2D5A4A"/>
          <w:sz w:val="20"/>
        </w:rPr>
        <w:t>技术支持：</w:t>
      </w:r>
      <w:r>
        <w:rPr>
          <w:sz w:val="20"/>
        </w:rPr>
        <w:t xml:space="preserve"> 无</w:t>
      </w:r>
    </w:p>
    <w:p>
      <w:pPr>
        <w:spacing w:before="40" w:after="40"/>
      </w:pPr>
      <w:r>
        <w:rPr>
          <w:b/>
          <w:color w:val="2D5A4A"/>
          <w:sz w:val="20"/>
        </w:rPr>
        <w:t>成功标准：</w:t>
      </w:r>
      <w:r>
        <w:rPr>
          <w:sz w:val="20"/>
        </w:rPr>
        <w:t xml:space="preserve"> 能说出2-3种可以用来做海洋生物的废旧材料</w:t>
      </w:r>
    </w:p>
    <w:p>
      <w:pPr>
        <w:spacing w:before="40" w:after="40"/>
      </w:pPr>
      <w:r>
        <w:rPr>
          <w:b/>
          <w:color w:val="2D5A4A"/>
          <w:sz w:val="20"/>
        </w:rPr>
        <w:t>引导问题：</w:t>
      </w:r>
      <w:r>
        <w:rPr>
          <w:sz w:val="20"/>
        </w:rPr>
        <w:t xml:space="preserve"> 老师这条鱼是用什么做的？你能看出来吗？你的家里有什么废旧材料可以拿来用？</w:t>
      </w:r>
    </w:p>
    <w:p>
      <w:pPr>
        <w:spacing w:before="40" w:after="40"/>
      </w:pPr>
      <w:r>
        <w:rPr>
          <w:b/>
          <w:color w:val="2D5A4A"/>
          <w:sz w:val="20"/>
        </w:rPr>
        <w:t>反馈要点：</w:t>
      </w:r>
      <w:r>
        <w:rPr>
          <w:sz w:val="20"/>
        </w:rPr>
        <w:t xml:space="preserve"> 鼓励学生从生活中发现材料，引导"废弃物=创作材料"的观念转换</w:t>
      </w:r>
    </w:p>
    <w:p>
      <w:pPr>
        <w:spacing w:before="40" w:after="40"/>
      </w:pPr>
      <w:r>
        <w:rPr>
          <w:b/>
          <w:color w:val="2D5A4A"/>
          <w:sz w:val="20"/>
        </w:rPr>
        <w:t>备注：</w:t>
      </w:r>
      <w:r>
        <w:rPr>
          <w:sz w:val="20"/>
        </w:rPr>
        <w:t xml:space="preserve"> 此为v1.0</w:t>
      </w:r>
    </w:p>
    <w:p>
      <w:pPr>
        <w:spacing w:before="40" w:after="40"/>
      </w:pPr>
      <w:r>
        <w:rPr>
          <w:b/>
          <w:color w:val="2D5A4A"/>
          <w:sz w:val="20"/>
        </w:rPr>
        <w:t>PPT页面说明：</w:t>
      </w:r>
      <w:r>
        <w:rPr>
          <w:sz w:val="20"/>
        </w:rPr>
        <w:t xml:space="preserve"> 【废旧材料作品展示页】图：教师示范样品3-5件特写（纸箱鱼/铁丝虾/塑料瓶水母等）；文：无文字，以作品震撼学生；实物展示更佳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pPr>
        <w:pStyle w:val="Heading3"/>
        <w:spacing w:before="160" w:after="60"/>
      </w:pPr>
      <w:r>
        <w:rPr>
          <w:color w:val="2D5A4A"/>
          <w:sz w:val="22"/>
        </w:rPr>
        <w:t>课时1-步骤5-完成学习单</w:t>
      </w:r>
    </w:p>
    <w:p>
      <w:pPr>
        <w:spacing w:before="40" w:after="40"/>
      </w:pPr>
      <w:r>
        <w:rPr>
          <w:b/>
          <w:color w:val="2D5A4A"/>
          <w:sz w:val="20"/>
        </w:rPr>
        <w:t>步骤名称：</w:t>
      </w:r>
      <w:r>
        <w:rPr>
          <w:sz w:val="20"/>
        </w:rPr>
        <w:t xml:space="preserve"> 完成学习单</w:t>
      </w:r>
    </w:p>
    <w:p>
      <w:pPr>
        <w:spacing w:before="40" w:after="40"/>
      </w:pPr>
      <w:r>
        <w:rPr>
          <w:b/>
          <w:color w:val="2D5A4A"/>
          <w:sz w:val="20"/>
        </w:rPr>
        <w:t>步骤时长：</w:t>
      </w:r>
      <w:r>
        <w:rPr>
          <w:sz w:val="20"/>
        </w:rPr>
        <w:t xml:space="preserve"> 12分钟</w:t>
      </w:r>
    </w:p>
    <w:p>
      <w:pPr>
        <w:spacing w:before="40" w:after="40"/>
      </w:pPr>
      <w:r>
        <w:rPr>
          <w:b/>
          <w:color w:val="2D5A4A"/>
          <w:sz w:val="20"/>
        </w:rPr>
        <w:t>步骤目标：</w:t>
      </w:r>
      <w:r>
        <w:rPr>
          <w:sz w:val="20"/>
        </w:rPr>
        <w:t xml:space="preserve"> 巩固本课认知，启发创作想法</w:t>
      </w:r>
    </w:p>
    <w:p>
      <w:pPr>
        <w:spacing w:before="40" w:after="40"/>
      </w:pPr>
      <w:r>
        <w:rPr>
          <w:b/>
          <w:color w:val="2D5A4A"/>
          <w:sz w:val="20"/>
        </w:rPr>
        <w:t>教师话术：</w:t>
      </w:r>
      <w:r>
        <w:rPr>
          <w:sz w:val="20"/>
        </w:rPr>
      </w:r>
    </w:p>
    <w:p>
      <w:pPr>
        <w:spacing w:before="40" w:after="80"/>
      </w:pPr>
      <w:r>
        <w:rPr>
          <w:color w:val="333333"/>
          <w:sz w:val="20"/>
        </w:rPr>
        <w:t>现在请大家拿出学习单，完成以下内容：①画一画你最想做的一种海洋生物（简笔画即可）；②写下你准备用什么废旧材料来做；③写下你知道的一个海洋小知识。</w:t>
      </w:r>
    </w:p>
    <w:p>
      <w:pPr>
        <w:spacing w:before="40" w:after="80"/>
      </w:pPr>
      <w:r>
        <w:rPr>
          <w:color w:val="333333"/>
          <w:sz w:val="20"/>
        </w:rPr>
        <w:t>完成后举手，老师收走。</w:t>
      </w:r>
    </w:p>
    <w:p>
      <w:pPr>
        <w:spacing w:before="40" w:after="40"/>
      </w:pPr>
      <w:r>
        <w:rPr>
          <w:b/>
          <w:color w:val="2D5A4A"/>
          <w:sz w:val="20"/>
        </w:rPr>
        <w:t>学生任务：</w:t>
      </w:r>
      <w:r>
        <w:rPr>
          <w:sz w:val="20"/>
        </w:rPr>
        <w:t xml:space="preserve"> 完成"海洋初印象"学习单</w:t>
      </w:r>
    </w:p>
    <w:p>
      <w:pPr>
        <w:spacing w:before="40" w:after="40"/>
      </w:pPr>
      <w:r>
        <w:rPr>
          <w:b/>
          <w:color w:val="2D5A4A"/>
          <w:sz w:val="20"/>
        </w:rPr>
        <w:t>材料需求：</w:t>
      </w:r>
      <w:r>
        <w:rPr>
          <w:sz w:val="20"/>
        </w:rPr>
        <w:t xml:space="preserve"> "海洋初印象"学习单（打印），铅笔，水彩笔</w:t>
      </w:r>
    </w:p>
    <w:p>
      <w:pPr>
        <w:spacing w:before="40" w:after="40"/>
      </w:pPr>
      <w:r>
        <w:rPr>
          <w:b/>
          <w:color w:val="2D5A4A"/>
          <w:sz w:val="20"/>
        </w:rPr>
        <w:t>技术支持：</w:t>
      </w:r>
      <w:r>
        <w:rPr>
          <w:sz w:val="20"/>
        </w:rPr>
        <w:t xml:space="preserve"> 无</w:t>
      </w:r>
    </w:p>
    <w:p>
      <w:pPr>
        <w:spacing w:before="40" w:after="40"/>
      </w:pPr>
      <w:r>
        <w:rPr>
          <w:b/>
          <w:color w:val="2D5A4A"/>
          <w:sz w:val="20"/>
        </w:rPr>
        <w:t>成功标准：</w:t>
      </w:r>
      <w:r>
        <w:rPr>
          <w:sz w:val="20"/>
        </w:rPr>
        <w:t xml:space="preserve"> 学习单3个部分都有内容，画的海洋生物清晰可辨认</w:t>
      </w:r>
    </w:p>
    <w:p>
      <w:pPr>
        <w:spacing w:before="40" w:after="40"/>
      </w:pPr>
      <w:r>
        <w:rPr>
          <w:b/>
          <w:color w:val="2D5A4A"/>
          <w:sz w:val="20"/>
        </w:rPr>
        <w:t>引导问题：</w:t>
      </w:r>
      <w:r>
        <w:rPr>
          <w:sz w:val="20"/>
        </w:rPr>
        <w:t xml:space="preserve"> 你准备做什么海洋生物？准备用什么材料？关于海洋你还想知道什么？</w:t>
      </w:r>
    </w:p>
    <w:p>
      <w:pPr>
        <w:spacing w:before="40" w:after="40"/>
      </w:pPr>
      <w:r>
        <w:rPr>
          <w:b/>
          <w:color w:val="2D5A4A"/>
          <w:sz w:val="20"/>
        </w:rPr>
        <w:t>反馈要点：</w:t>
      </w:r>
      <w:r>
        <w:rPr>
          <w:sz w:val="20"/>
        </w:rPr>
        <w:t xml:space="preserve"> 收走学习单，对完成度高的学生给予口头表扬</w:t>
      </w:r>
    </w:p>
    <w:p>
      <w:pPr>
        <w:spacing w:before="40" w:after="40"/>
      </w:pPr>
      <w:r>
        <w:rPr>
          <w:b/>
          <w:color w:val="2D5A4A"/>
          <w:sz w:val="20"/>
        </w:rPr>
        <w:t>备注：</w:t>
      </w:r>
      <w:r>
        <w:rPr>
          <w:sz w:val="20"/>
        </w:rPr>
        <w:t xml:space="preserve"> 此为v1.0，时间可根据完成情况弹性调整</w:t>
      </w:r>
    </w:p>
    <w:p>
      <w:pPr>
        <w:spacing w:before="40" w:after="40"/>
      </w:pPr>
      <w:r>
        <w:rPr>
          <w:b/>
          <w:color w:val="2D5A4A"/>
          <w:sz w:val="20"/>
        </w:rPr>
        <w:t>PPT页面说明：</w:t>
      </w:r>
      <w:r>
        <w:rPr>
          <w:sz w:val="20"/>
        </w:rPr>
        <w:t xml:space="preserve"> 【无PPT页面】无；此环节为学生独立完成学习单时间，无需PPT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pPr>
        <w:pStyle w:val="Heading3"/>
        <w:spacing w:before="160" w:after="60"/>
      </w:pPr>
      <w:r>
        <w:rPr>
          <w:color w:val="2D5A4A"/>
          <w:sz w:val="22"/>
        </w:rPr>
        <w:t>课时1-步骤6-课堂小结与预告</w:t>
      </w:r>
    </w:p>
    <w:p>
      <w:pPr>
        <w:spacing w:before="40" w:after="40"/>
      </w:pPr>
      <w:r>
        <w:rPr>
          <w:b/>
          <w:color w:val="2D5A4A"/>
          <w:sz w:val="20"/>
        </w:rPr>
        <w:t>步骤名称：</w:t>
      </w:r>
      <w:r>
        <w:rPr>
          <w:sz w:val="20"/>
        </w:rPr>
        <w:t xml:space="preserve"> 课堂小结与预告</w:t>
      </w:r>
    </w:p>
    <w:p>
      <w:pPr>
        <w:spacing w:before="40" w:after="40"/>
      </w:pPr>
      <w:r>
        <w:rPr>
          <w:b/>
          <w:color w:val="2D5A4A"/>
          <w:sz w:val="20"/>
        </w:rPr>
        <w:t>步骤时长：</w:t>
      </w:r>
      <w:r>
        <w:rPr>
          <w:sz w:val="20"/>
        </w:rPr>
        <w:t xml:space="preserve"> 5分钟</w:t>
      </w:r>
    </w:p>
    <w:p>
      <w:pPr>
        <w:spacing w:before="40" w:after="40"/>
      </w:pPr>
      <w:r>
        <w:rPr>
          <w:b/>
          <w:color w:val="2D5A4A"/>
          <w:sz w:val="20"/>
        </w:rPr>
        <w:t>步骤目标：</w:t>
      </w:r>
      <w:r>
        <w:rPr>
          <w:sz w:val="20"/>
        </w:rPr>
        <w:t xml:space="preserve"> 梳理本课收获，引出下节课设计准备</w:t>
      </w:r>
    </w:p>
    <w:p>
      <w:pPr>
        <w:spacing w:before="40" w:after="40"/>
      </w:pPr>
      <w:r>
        <w:rPr>
          <w:b/>
          <w:color w:val="2D5A4A"/>
          <w:sz w:val="20"/>
        </w:rPr>
        <w:t>教师话术：</w:t>
      </w:r>
      <w:r>
        <w:rPr>
          <w:sz w:val="20"/>
        </w:rPr>
      </w:r>
    </w:p>
    <w:p>
      <w:pPr>
        <w:spacing w:before="40" w:after="80"/>
      </w:pPr>
      <w:r>
        <w:rPr>
          <w:color w:val="333333"/>
          <w:sz w:val="20"/>
        </w:rPr>
        <w:t>今天我们认识了美丽的海洋生物，了解了海洋面临的危机，还看到了用废旧材料做成的海洋生物艺术品。下节课，我们要开始设计自己的海洋生物了——画草图、准备材料。</w:t>
      </w:r>
    </w:p>
    <w:p>
      <w:pPr>
        <w:spacing w:before="40" w:after="80"/>
      </w:pPr>
      <w:r>
        <w:rPr>
          <w:color w:val="333333"/>
          <w:sz w:val="20"/>
        </w:rPr>
        <w:t>请大家回家做两件事：①收集废旧材料（纸箱/塑料瓶/铁丝/旧报纸/布料等），下节课带来；②想一想你要做什么海洋生物。</w:t>
      </w:r>
    </w:p>
    <w:p>
      <w:pPr>
        <w:spacing w:before="40" w:after="80"/>
      </w:pPr>
      <w:r>
        <w:rPr>
          <w:color w:val="333333"/>
          <w:sz w:val="20"/>
        </w:rPr>
        <w:t>材料收集有困难的同学，可以从家里找，也可以问爸爸妈妈有没有废弃的包装盒。下节课见！</w:t>
      </w:r>
    </w:p>
    <w:p>
      <w:pPr>
        <w:spacing w:before="40" w:after="40"/>
      </w:pPr>
      <w:r>
        <w:rPr>
          <w:b/>
          <w:color w:val="2D5A4A"/>
          <w:sz w:val="20"/>
        </w:rPr>
        <w:t>学生任务：</w:t>
      </w:r>
      <w:r>
        <w:rPr>
          <w:sz w:val="20"/>
        </w:rPr>
        <w:t xml:space="preserve"> 记住下节课任务，准备材料</w:t>
      </w:r>
    </w:p>
    <w:p>
      <w:pPr>
        <w:spacing w:before="40" w:after="40"/>
      </w:pPr>
      <w:r>
        <w:rPr>
          <w:b/>
          <w:color w:val="2D5A4A"/>
          <w:sz w:val="20"/>
        </w:rPr>
        <w:t>材料需求：</w:t>
      </w:r>
      <w:r>
        <w:rPr>
          <w:sz w:val="20"/>
        </w:rPr>
        <w:t xml:space="preserve"> 无</w:t>
      </w:r>
    </w:p>
    <w:p>
      <w:pPr>
        <w:spacing w:before="40" w:after="40"/>
      </w:pPr>
      <w:r>
        <w:rPr>
          <w:b/>
          <w:color w:val="2D5A4A"/>
          <w:sz w:val="20"/>
        </w:rPr>
        <w:t>技术支持：</w:t>
      </w:r>
      <w:r>
        <w:rPr>
          <w:sz w:val="20"/>
        </w:rPr>
        <w:t xml:space="preserve"> 投影仪</w:t>
      </w:r>
    </w:p>
    <w:p>
      <w:pPr>
        <w:spacing w:before="40" w:after="40"/>
      </w:pPr>
      <w:r>
        <w:rPr>
          <w:b/>
          <w:color w:val="2D5A4A"/>
          <w:sz w:val="20"/>
        </w:rPr>
        <w:t>成功标准：</w:t>
      </w:r>
      <w:r>
        <w:rPr>
          <w:sz w:val="20"/>
        </w:rPr>
        <w:t xml:space="preserve"> 能说出下节课要带什么材料，要做什么</w:t>
      </w:r>
    </w:p>
    <w:p>
      <w:pPr>
        <w:spacing w:before="40" w:after="40"/>
      </w:pPr>
      <w:r>
        <w:rPr>
          <w:b/>
          <w:color w:val="2D5A4A"/>
          <w:sz w:val="20"/>
        </w:rPr>
        <w:t>引导问题：</w:t>
      </w:r>
      <w:r>
        <w:rPr>
          <w:sz w:val="20"/>
        </w:rPr>
        <w:t xml:space="preserve"> 谁来说说，今天我们认识了哪些海洋动物？下节课我们要做什么？</w:t>
      </w:r>
    </w:p>
    <w:p>
      <w:pPr>
        <w:spacing w:before="40" w:after="40"/>
      </w:pPr>
      <w:r>
        <w:rPr>
          <w:b/>
          <w:color w:val="2D5A4A"/>
          <w:sz w:val="20"/>
        </w:rPr>
        <w:t>反馈要点：</w:t>
      </w:r>
      <w:r>
        <w:rPr>
          <w:sz w:val="20"/>
        </w:rPr>
        <w:t xml:space="preserve"> 表扬积极发言的同学，提醒发家长群通知材料收集</w:t>
      </w:r>
    </w:p>
    <w:p>
      <w:pPr>
        <w:spacing w:before="40" w:after="40"/>
      </w:pPr>
      <w:r>
        <w:rPr>
          <w:b/>
          <w:color w:val="2D5A4A"/>
          <w:sz w:val="20"/>
        </w:rPr>
        <w:t>备注：</w:t>
      </w:r>
      <w:r>
        <w:rPr>
          <w:sz w:val="20"/>
        </w:rPr>
        <w:t xml:space="preserve"> 此为v1.0；发家长群通知材料收集</w:t>
      </w:r>
    </w:p>
    <w:p>
      <w:pPr>
        <w:spacing w:before="40" w:after="40"/>
      </w:pPr>
      <w:r>
        <w:rPr>
          <w:b/>
          <w:color w:val="2D5A4A"/>
          <w:sz w:val="20"/>
        </w:rPr>
        <w:t>PPT页面说明：</w:t>
      </w:r>
      <w:r>
        <w:rPr>
          <w:sz w:val="20"/>
        </w:rPr>
        <w:t xml:space="preserve"> 【结语与预告页】图：海洋生物组合图（呼应封面）；文：①下节课预告"变废为宝的艺术"；②材料收集清单：纸箱/塑料瓶/铁丝/旧报纸/布料/黏土等；③提醒可以开始收集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r>
        <w:br w:type="page"/>
      </w:r>
    </w:p>
    <w:p>
      <w:pPr>
        <w:jc w:val="center"/>
      </w:pPr>
      <w:r>
        <w:rPr>
          <w:b/>
          <w:i w:val="0"/>
          <w:color w:val="1F497D"/>
          <w:sz w:val="28"/>
        </w:rPr>
        <w:t>教学反思</w:t>
      </w:r>
    </w:p>
    <w:p>
      <w:pPr>
        <w:jc w:val="center"/>
      </w:pPr>
      <w:r>
        <w:rPr>
          <w:b w:val="0"/>
          <w:i/>
          <w:color w:val="707070"/>
          <w:sz w:val="20"/>
        </w:rPr>
        <w:t>三年级 · 第二单元第1课 · 走进海洋世界</w:t>
      </w:r>
    </w:p>
    <w:p/>
    <w:p>
      <w:r>
        <w:rPr>
          <w:b/>
          <w:i w:val="0"/>
          <w:color w:val="2E74B5"/>
          <w:sz w:val="22"/>
        </w:rPr>
        <w:t>教学目标达成情况</w:t>
      </w:r>
    </w:p>
    <w:p>
      <w:pPr>
        <w:spacing w:line="360" w:lineRule="auto"/>
        <w:ind w:firstLine="440"/>
      </w:pPr>
      <w:r>
        <w:rPr>
          <w:sz w:val="21"/>
        </w:rPr>
        <w:t>本课是海洋单元的开启课，目标是激发学生对海洋的兴趣，建立"海洋是生命的摇篮"这一基本认知。从达成情况看，学生对海洋生物的丰富性表现出强烈的兴趣，多名学生能说出5种以上海洋生物名称。但部分学生停留在"海洋生物很可爱"的层面，缺乏对"海洋与人类关系"的深度认知。另外，学生对"海洋正在面临威胁"这一话题的反应比较复杂，需要在后续课程中持续引导。</w:t>
      </w:r>
    </w:p>
    <w:p/>
    <w:p>
      <w:r>
        <w:rPr>
          <w:b/>
          <w:i w:val="0"/>
          <w:color w:val="2E74B5"/>
          <w:sz w:val="22"/>
        </w:rPr>
        <w:t>学生反应</w:t>
      </w:r>
    </w:p>
    <w:p>
      <w:pPr>
        <w:spacing w:line="360" w:lineRule="auto"/>
        <w:ind w:firstLine="440"/>
      </w:pPr>
      <w:r>
        <w:rPr>
          <w:sz w:val="21"/>
        </w:rPr>
        <w:t>学生对海洋生物的兴趣明显强于环保话题。在展示各种奇特的海洋生物时，学生的注意力高度集中，多名学生主动提问。但在引入海洋污染话题时，课堂气氛略有下降，可能与三年级学生对"严肃话题"的理解能力有限有关。建议把环保内容与学生的日常经验联系起来，而不是直接讲数据或概念。</w:t>
      </w:r>
    </w:p>
    <w:p/>
    <w:p>
      <w:r>
        <w:rPr>
          <w:b/>
          <w:i w:val="0"/>
          <w:color w:val="2E74B5"/>
          <w:sz w:val="22"/>
        </w:rPr>
        <w:t>策略有效性</w:t>
      </w:r>
    </w:p>
    <w:p>
      <w:pPr>
        <w:spacing w:line="360" w:lineRule="auto"/>
        <w:ind w:firstLine="440"/>
      </w:pPr>
      <w:r>
        <w:rPr>
          <w:sz w:val="21"/>
        </w:rPr>
        <w:t>视频和图片的使用是本课最大的亮点。真实的海洋纪录片片段（哪怕只有1-2分钟）比任何图片都更能激发学生的情感共鸣。建议在每个单元的开启课上都使用真实的视频素材。另外，"我是海洋讲解员"的活动设计很好，学生在准备讲解词的过程中需要查阅和整理资料，比单纯看视频的学习深度更深。</w:t>
      </w:r>
    </w:p>
    <w:p/>
    <w:p>
      <w:r>
        <w:rPr>
          <w:b/>
          <w:i w:val="0"/>
          <w:color w:val="2E74B5"/>
          <w:sz w:val="22"/>
        </w:rPr>
        <w:t>改进方向</w:t>
      </w:r>
    </w:p>
    <w:p>
      <w:pPr>
        <w:spacing w:line="360" w:lineRule="auto"/>
        <w:ind w:firstLine="440"/>
      </w:pPr>
      <w:r>
        <w:rPr>
          <w:sz w:val="21"/>
        </w:rPr>
        <w:t>建议在单元开启前就发放"海洋探索资料包"（包含图文资料、海洋生物卡等），让学生在课前有基本的知识储备，这样课堂讨论的深度会更高。另外，海洋环保话题建议用故事而非数据来引入——比如讲一个"小海龟的故事"，让孩子代入海龟的视角理解海洋污染。</w:t>
      </w:r>
    </w:p>
    <w:p/>
    <w:p>
      <w:r>
        <w:br w:type="page"/>
      </w:r>
    </w:p>
    <w:p>
      <w:pPr>
        <w:jc w:val="center"/>
      </w:pPr>
      <w:r>
        <w:rPr>
          <w:b/>
          <w:i w:val="0"/>
          <w:color w:val="1F497D"/>
          <w:sz w:val="28"/>
        </w:rPr>
        <w:t>教学反思</w:t>
      </w:r>
    </w:p>
    <w:p>
      <w:pPr>
        <w:jc w:val="center"/>
      </w:pPr>
      <w:r>
        <w:rPr>
          <w:b w:val="0"/>
          <w:i/>
          <w:color w:val="707070"/>
          <w:sz w:val="20"/>
        </w:rPr>
        <w:t>三年级 · 第二单元第1课 · 走进海洋世界</w:t>
      </w:r>
    </w:p>
    <w:p/>
    <w:p>
      <w:r>
        <w:rPr>
          <w:b/>
          <w:i w:val="0"/>
          <w:color w:val="2E74B5"/>
          <w:sz w:val="22"/>
        </w:rPr>
        <w:t>教学目标达成情况</w:t>
      </w:r>
    </w:p>
    <w:p>
      <w:pPr>
        <w:spacing w:line="360" w:lineRule="auto"/>
        <w:ind w:firstLine="440"/>
      </w:pPr>
      <w:r>
        <w:rPr>
          <w:sz w:val="21"/>
        </w:rPr>
        <w:t>本课是海洋单元的开启课，目标是激发学生对海洋的兴趣，建立"海洋是生命的摇篮"这一基本认知。从达成情况看，学生对海洋生物的丰富性表现出强烈的兴趣，多名学生能说出5种以上海洋生物名称。但部分学生停留在"海洋生物很可爱"的层面，缺乏对"海洋与人类关系"的深度认知。另外，学生对"海洋正在面临威胁"这一话题的反应比较复杂，需要在后续课程中持续引导。</w:t>
      </w:r>
    </w:p>
    <w:p/>
    <w:p>
      <w:r>
        <w:rPr>
          <w:b/>
          <w:i w:val="0"/>
          <w:color w:val="2E74B5"/>
          <w:sz w:val="22"/>
        </w:rPr>
        <w:t>学生反应</w:t>
      </w:r>
    </w:p>
    <w:p>
      <w:pPr>
        <w:spacing w:line="360" w:lineRule="auto"/>
        <w:ind w:firstLine="440"/>
      </w:pPr>
      <w:r>
        <w:rPr>
          <w:sz w:val="21"/>
        </w:rPr>
        <w:t>学生对海洋生物的兴趣明显强于环保话题。在展示各种奇特的海洋生物时，学生的注意力高度集中，多名学生主动提问。但在引入海洋污染话题时，课堂气氛略有下降，可能与三年级学生对"严肃话题"的理解能力有限有关。建议把环保内容与学生的日常经验联系起来，而不是直接讲数据或概念。</w:t>
      </w:r>
    </w:p>
    <w:p/>
    <w:p>
      <w:r>
        <w:rPr>
          <w:b/>
          <w:i w:val="0"/>
          <w:color w:val="2E74B5"/>
          <w:sz w:val="22"/>
        </w:rPr>
        <w:t>策略有效性</w:t>
      </w:r>
    </w:p>
    <w:p>
      <w:pPr>
        <w:spacing w:line="360" w:lineRule="auto"/>
        <w:ind w:firstLine="440"/>
      </w:pPr>
      <w:r>
        <w:rPr>
          <w:sz w:val="21"/>
        </w:rPr>
        <w:t>视频和图片的使用是本课最大的亮点。真实的海洋纪录片片段（哪怕只有1-2分钟）比任何图片都更能激发学生的情感共鸣。建议在每个单元的开启课上都使用真实的视频素材。另外，"我是海洋讲解员"的活动设计很好，学生在准备讲解词的过程中需要查阅和整理资料，比单纯看视频的学习深度更深。</w:t>
      </w:r>
    </w:p>
    <w:p/>
    <w:p>
      <w:r>
        <w:rPr>
          <w:b/>
          <w:i w:val="0"/>
          <w:color w:val="2E74B5"/>
          <w:sz w:val="22"/>
        </w:rPr>
        <w:t>改进方向</w:t>
      </w:r>
    </w:p>
    <w:p>
      <w:pPr>
        <w:spacing w:line="360" w:lineRule="auto"/>
        <w:ind w:firstLine="440"/>
      </w:pPr>
      <w:r>
        <w:rPr>
          <w:sz w:val="21"/>
        </w:rPr>
        <w:t>建议在单元开启前就发放"海洋探索资料包"（包含图文资料、海洋生物卡等），让学生在课前有基本的知识储备，这样课堂讨论的深度会更高。另外，海洋环保话题建议用故事而非数据来引入——比如讲一个"小海龟的故事"，让孩子代入海龟的视角理解海洋污染。</w:t>
      </w:r>
    </w:p>
    <w:p/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